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03366"/>
          <w:sz w:val="48"/>
        </w:rPr>
        <w:t>Python Activity Based Learning</w:t>
      </w:r>
    </w:p>
    <w:p>
      <w:pPr>
        <w:spacing w:after="400"/>
        <w:jc w:val="center"/>
      </w:pPr>
      <w:r>
        <w:rPr>
          <w:rFonts w:ascii="Calibri" w:hAnsi="Calibri"/>
          <w:i/>
          <w:color w:val="555555"/>
          <w:sz w:val="26"/>
        </w:rPr>
        <w:t>Selected Projects - Reports, Code, Test Cases, Pseudocode, and Flowcharts</w:t>
      </w:r>
    </w:p>
    <w:p>
      <w:r>
        <w:rPr>
          <w:b/>
          <w:color w:val="003366"/>
          <w:sz w:val="28"/>
        </w:rPr>
        <w:t>Contents</w:t>
      </w:r>
    </w:p>
    <w:p>
      <w:pPr>
        <w:spacing w:after="40"/>
        <w:ind w:left="360"/>
      </w:pPr>
      <w:r>
        <w:rPr>
          <w:sz w:val="22"/>
        </w:rPr>
        <w:t>51. Bus Passenger Occupancy Simulation</w:t>
      </w:r>
    </w:p>
    <w:p>
      <w:pPr>
        <w:spacing w:after="40"/>
        <w:ind w:left="360"/>
      </w:pPr>
      <w:r>
        <w:rPr>
          <w:sz w:val="22"/>
        </w:rPr>
        <w:t>52. Campus Transport Allocation</w:t>
      </w:r>
    </w:p>
    <w:p>
      <w:pPr>
        <w:spacing w:after="40"/>
        <w:ind w:left="360"/>
      </w:pPr>
      <w:r>
        <w:rPr>
          <w:sz w:val="22"/>
        </w:rPr>
        <w:t>53. Food Waste Monitoring System</w:t>
      </w:r>
    </w:p>
    <w:p>
      <w:pPr>
        <w:spacing w:after="40"/>
        <w:ind w:left="360"/>
      </w:pPr>
      <w:r>
        <w:rPr>
          <w:sz w:val="22"/>
        </w:rPr>
        <w:t>54. Hackathon Team Formation and Ranking</w:t>
      </w:r>
    </w:p>
    <w:p>
      <w:pPr>
        <w:spacing w:after="40"/>
        <w:ind w:left="360"/>
      </w:pPr>
      <w:r>
        <w:rPr>
          <w:sz w:val="22"/>
        </w:rPr>
        <w:t>55. Library Borrowing and Fine</w:t>
      </w:r>
    </w:p>
    <w:p>
      <w:pPr>
        <w:spacing w:after="40"/>
        <w:ind w:left="360"/>
      </w:pPr>
      <w:r>
        <w:rPr>
          <w:sz w:val="22"/>
        </w:rPr>
        <w:t>56. Manufacturing Quality Control Matrix</w:t>
      </w:r>
    </w:p>
    <w:p>
      <w:pPr>
        <w:spacing w:after="40"/>
        <w:ind w:left="360"/>
      </w:pPr>
      <w:r>
        <w:rPr>
          <w:sz w:val="22"/>
        </w:rPr>
        <w:t>57. Multi-Branch Expense Matrix Analysis</w:t>
      </w:r>
    </w:p>
    <w:p>
      <w:pPr>
        <w:spacing w:after="40"/>
        <w:ind w:left="360"/>
      </w:pPr>
      <w:r>
        <w:rPr>
          <w:sz w:val="22"/>
        </w:rPr>
        <w:t>58. Smart Canteen Order and Stock</w:t>
      </w:r>
    </w:p>
    <w:p>
      <w:pPr>
        <w:spacing w:after="40"/>
        <w:ind w:left="360"/>
      </w:pPr>
      <w:r>
        <w:rPr>
          <w:sz w:val="22"/>
        </w:rPr>
        <w:t>59. Student Group Formation with Score</w:t>
      </w:r>
    </w:p>
    <w:p>
      <w:pPr>
        <w:spacing w:after="40"/>
        <w:ind w:left="360"/>
      </w:pPr>
      <w:r>
        <w:rPr>
          <w:sz w:val="22"/>
        </w:rPr>
        <w:t>60. Tuple-Based Transaction Audit</w:t>
      </w:r>
    </w:p>
    <w:p>
      <w:pPr>
        <w:spacing w:before="200"/>
      </w:pPr>
      <w:r>
        <w:rPr>
          <w:i/>
        </w:rPr>
        <w:t>Each project contains complete report sections: Problem Statement, Objectives, Assumptions, Program Screenshot, Python Source Code, Output, Algorithm, Pseudocode, Flowchart, Test Cases, and Conclusion. (No tables used).</w:t>
      </w:r>
    </w:p>
    <w:p>
      <w:r>
        <w:br w:type="page"/>
      </w:r>
    </w:p>
    <w:p>
      <w:pPr>
        <w:spacing w:before="240" w:after="200"/>
      </w:pPr>
      <w:r>
        <w:rPr>
          <w:rFonts w:ascii="Calibri" w:hAnsi="Calibri"/>
          <w:b/>
          <w:color w:val="003366"/>
          <w:sz w:val="36"/>
        </w:rPr>
        <w:t>51. Bus Passenger Occupancy Simulation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Problem Statement</w:t>
      </w:r>
    </w:p>
    <w:p>
      <w:pPr>
        <w:spacing w:after="120"/>
      </w:pPr>
      <w:r>
        <w:t>Simulate the real-time passenger occupancy of a bus over multiple stops by tracking boarding and deboarding passengers, updating current occupancy, and verifying whether the bus exceeds its maximum capacity.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Objectives</w:t>
      </w:r>
    </w:p>
    <w:p>
      <w:pPr>
        <w:spacing w:after="120"/>
      </w:pPr>
      <w:r>
        <w:t>To practice loops (range), arithmetic operations, state updates across iterations, conditional checking (if-else), and user input processing.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Assumptions</w:t>
      </w:r>
    </w:p>
    <w:p>
      <w:pPr>
        <w:spacing w:after="120"/>
      </w:pPr>
      <w:r>
        <w:t>Bus capacity and number of stops are positive integers. On each stop, boarding passengers are added and deboarding passengers are subtracted from total occupancy.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Screenshot</w:t>
      </w:r>
    </w:p>
    <w:p>
      <w:pPr>
        <w:spacing w:before="120" w:after="160"/>
        <w:jc w:val="center"/>
      </w:pPr>
      <w:r/>
    </w:p>
    <w:p>
      <w:r>
        <w:t>[Image file embedded: python activity! – bus.py 10_25_2026 9_22_20 PM.png]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Python Source 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capacity = int(input("Enter bus capacity: "))</w:t>
        <w:br/>
        <w:t>stops = int(input("Enter number of stops: "))</w:t>
        <w:br/>
        <w:t>passengers = 0</w:t>
        <w:br/>
        <w:br/>
        <w:t>for i in range(1, stops + 1):</w:t>
        <w:br/>
        <w:t xml:space="preserve">    board = int(input("Passengers boarding: "))</w:t>
        <w:br/>
        <w:t xml:space="preserve">    leave = int(input("Passengers getting down: "))</w:t>
        <w:br/>
        <w:t xml:space="preserve">    </w:t>
        <w:br/>
        <w:t xml:space="preserve">    passengers = passengers + board - leave</w:t>
        <w:br/>
        <w:t xml:space="preserve">    </w:t>
        <w:br/>
        <w:t xml:space="preserve">    print("Passengers:", passengers)</w:t>
        <w:br/>
        <w:t xml:space="preserve">    </w:t>
        <w:br/>
        <w:t xml:space="preserve">    if passengers &gt; capacity:</w:t>
        <w:br/>
        <w:t xml:space="preserve">        print("Bus is overloaded")</w:t>
        <w:br/>
        <w:t xml:space="preserve">    else:</w:t>
        <w:br/>
        <w:t xml:space="preserve">        print("Capacity is OK")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Execution &amp; Output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Enter bus capacity: 50</w:t>
        <w:br/>
        <w:t>Enter number of stops: 1</w:t>
        <w:br/>
        <w:t>Passengers boarding: 45</w:t>
        <w:br/>
        <w:t>Passengers getting down: 20</w:t>
        <w:br/>
        <w:t>Passengers: 25</w:t>
        <w:br/>
        <w:t>Capacity is OK</w:t>
        <w:br/>
        <w:br/>
        <w:t>Process finished with exit code 0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Algorithm</w:t>
      </w:r>
    </w:p>
    <w:p>
      <w:pPr>
        <w:spacing w:after="120"/>
      </w:pPr>
      <w:r>
        <w:t>1. Start the program.</w:t>
        <w:br/>
        <w:t>2. Read max bus capacity and total number of stops.</w:t>
        <w:br/>
        <w:t>3. Initialize current passenger count to zero.</w:t>
        <w:br/>
        <w:t>4. Loop through each stop from 1 to total stops.</w:t>
        <w:br/>
        <w:t>5. Read boarding and deboarding passenger counts for the current stop.</w:t>
        <w:br/>
        <w:t>6. Update total passenger count: passengers = passengers + board - leave.</w:t>
        <w:br/>
        <w:t>7. Display current passenger count.</w:t>
        <w:br/>
        <w:t>8. Check if current passenger count exceeds capacity; if true display 'Bus is overloaded', otherwise display 'Capacity is OK'.</w:t>
        <w:br/>
        <w:t>9. Stop the program.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Pseudocode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START</w:t>
        <w:br/>
        <w:t>INPUT capacity</w:t>
        <w:br/>
        <w:t>INPUT stops</w:t>
        <w:br/>
        <w:t>passengers = 0</w:t>
        <w:br/>
        <w:t>FOR i = 1 TO stops DO</w:t>
        <w:br/>
        <w:t xml:space="preserve">    INPUT board</w:t>
        <w:br/>
        <w:t xml:space="preserve">    INPUT leave</w:t>
        <w:br/>
        <w:t xml:space="preserve">    passengers = passengers + board - leave</w:t>
        <w:br/>
        <w:t xml:space="preserve">    DISPLAY "Passengers:", passengers</w:t>
        <w:br/>
        <w:t xml:space="preserve">    IF passengers &gt; capacity THEN</w:t>
        <w:br/>
        <w:t xml:space="preserve">        DISPLAY "Bus is overloaded"</w:t>
        <w:br/>
        <w:t xml:space="preserve">    ELSE</w:t>
        <w:br/>
        <w:t xml:space="preserve">        DISPLAY "Capacity is OK"</w:t>
        <w:br/>
        <w:t xml:space="preserve">    ENDIF</w:t>
        <w:br/>
        <w:t>ENDFOR</w:t>
        <w:br/>
        <w:t>STOP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Flowchart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[ Start ]</w:t>
        <w:br/>
        <w:t xml:space="preserve">   │</w:t>
        <w:br/>
        <w:t xml:space="preserve">   ▼</w:t>
        <w:br/>
        <w:t>[ Read bus capacity, number of stops ]</w:t>
        <w:br/>
        <w:t xml:space="preserve">   │</w:t>
        <w:br/>
        <w:t xml:space="preserve">   ▼</w:t>
        <w:br/>
        <w:t>[ Set passengers = 0 ]</w:t>
        <w:br/>
        <w:t xml:space="preserve">   │</w:t>
        <w:br/>
        <w:t xml:space="preserve">   ▼</w:t>
        <w:br/>
        <w:t>[ Loop i from 1 to stops ] ──► (Stop reached)</w:t>
        <w:br/>
        <w:t xml:space="preserve">   │</w:t>
        <w:br/>
        <w:t xml:space="preserve">   ▼</w:t>
        <w:br/>
        <w:t>[ Read passengers boarding, passengers leaving ]</w:t>
        <w:br/>
        <w:t xml:space="preserve">   │</w:t>
        <w:br/>
        <w:t xml:space="preserve">   ▼</w:t>
        <w:br/>
        <w:t>[ Compute: passengers = passengers + board - leave ]</w:t>
        <w:br/>
        <w:t xml:space="preserve">   │</w:t>
        <w:br/>
        <w:t xml:space="preserve">   ▼</w:t>
        <w:br/>
        <w:t>[ Display passengers ]</w:t>
        <w:br/>
        <w:t xml:space="preserve">   │</w:t>
        <w:br/>
        <w:t xml:space="preserve">   ▼</w:t>
        <w:br/>
        <w:t>&lt; Is passengers &gt; capacity? &gt;</w:t>
        <w:br/>
        <w:t xml:space="preserve">   │                     │</w:t>
        <w:br/>
        <w:t xml:space="preserve">  YES                   NO</w:t>
        <w:br/>
        <w:t xml:space="preserve">   │                     │</w:t>
        <w:br/>
        <w:t xml:space="preserve">   ▼                     ▼</w:t>
        <w:br/>
        <w:t>[ Print "Bus is      [ Print "Capacity</w:t>
        <w:br/>
        <w:t xml:space="preserve">  overloaded" ]        is OK" ]</w:t>
        <w:br/>
        <w:t xml:space="preserve">   │                     │</w:t>
        <w:br/>
        <w:t xml:space="preserve">   └──────────┬──────────┘</w:t>
        <w:br/>
        <w:t xml:space="preserve">              │</w:t>
        <w:br/>
        <w:t xml:space="preserve">              ▼</w:t>
        <w:br/>
        <w:t xml:space="preserve">    (Repeat loop / Stop)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Test Cases</w:t>
      </w:r>
    </w:p>
    <w:p>
      <w:pPr>
        <w:spacing w:after="120"/>
      </w:pPr>
      <w:r>
        <w:t>• Test Case 1:</w:t>
        <w:br/>
        <w:t xml:space="preserve">  Input: Capacity = 50, Stops = 1, Board = 45, Leave = 20</w:t>
        <w:br/>
        <w:t xml:space="preserve">  Expected Output: Passengers = 25, Capacity is OK</w:t>
        <w:br/>
        <w:br/>
        <w:t>• Test Case 2:</w:t>
        <w:br/>
        <w:t xml:space="preserve">  Input: Capacity = 30, Stops = 1, Board = 40, Leave = 5</w:t>
        <w:br/>
        <w:t xml:space="preserve">  Expected Output: Passengers = 35, Bus is overloaded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Conclusion</w:t>
      </w:r>
    </w:p>
    <w:p>
      <w:pPr>
        <w:spacing w:after="240"/>
      </w:pPr>
      <w:r>
        <w:t>The simulation accurately monitors passenger flow across bus stops and flags potential capacity overload conditions.</w:t>
      </w:r>
    </w:p>
    <w:p>
      <w:r>
        <w:br w:type="page"/>
      </w:r>
    </w:p>
    <w:p>
      <w:pPr>
        <w:spacing w:before="240" w:after="200"/>
      </w:pPr>
      <w:r>
        <w:rPr>
          <w:rFonts w:ascii="Calibri" w:hAnsi="Calibri"/>
          <w:b/>
          <w:color w:val="003366"/>
          <w:sz w:val="36"/>
        </w:rPr>
        <w:t>52. Campus Transport Allocation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Problem Statement</w:t>
      </w:r>
    </w:p>
    <w:p>
      <w:pPr>
        <w:spacing w:after="120"/>
      </w:pPr>
      <w:r>
        <w:t>Calculate the exact number of buses required for multiple campus transport routes given varying passenger demands and fixed bus seating capacity.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Objectives</w:t>
      </w:r>
    </w:p>
    <w:p>
      <w:pPr>
        <w:spacing w:after="120"/>
      </w:pPr>
      <w:r>
        <w:t>To utilize integer division (//) and modulus operations (%) for fleet allocation, validate bus capacity inputs, and execute iterative route processing.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Assumptions</w:t>
      </w:r>
    </w:p>
    <w:p>
      <w:pPr>
        <w:spacing w:after="120"/>
      </w:pPr>
      <w:r>
        <w:t>Each route has a specified passenger count. If remaining passengers exist after full bus allocation (passengers % capacity != 0), an extra bus is allocated.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Screenshot</w:t>
      </w:r>
    </w:p>
    <w:p>
      <w:pPr>
        <w:spacing w:before="120" w:after="160"/>
        <w:jc w:val="center"/>
      </w:pPr>
      <w:r/>
    </w:p>
    <w:p>
      <w:r>
        <w:t>[Image file embedded: python activity! – bus.py 10_25_2026 9_23_27 PM.png]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Python Source 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routes = int(input("Enter number of routes: "))</w:t>
        <w:br/>
        <w:t>capacity = int(input("Enter bus capacity: "))</w:t>
        <w:br/>
        <w:br/>
        <w:t>for i in range(1, routes + 1):</w:t>
        <w:br/>
        <w:t xml:space="preserve">    passengers = int(input("Enter passengers for route: "))</w:t>
        <w:br/>
        <w:t xml:space="preserve">    </w:t>
        <w:br/>
        <w:t xml:space="preserve">    if capacity &lt;= 0:</w:t>
        <w:br/>
        <w:t xml:space="preserve">        print("Invalid bus capacity")</w:t>
        <w:br/>
        <w:t xml:space="preserve">    else:</w:t>
        <w:br/>
        <w:t xml:space="preserve">        buses = passengers // capacity</w:t>
        <w:br/>
        <w:t xml:space="preserve">        </w:t>
        <w:br/>
        <w:t xml:space="preserve">        if passengers % capacity != 0:</w:t>
        <w:br/>
        <w:t xml:space="preserve">            buses += 1</w:t>
        <w:br/>
        <w:t xml:space="preserve">            </w:t>
        <w:br/>
        <w:t xml:space="preserve">        print("Route:", i)</w:t>
        <w:br/>
        <w:t xml:space="preserve">        print("Buses needed:", buses)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Execution &amp; Output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Enter number of routes: 2</w:t>
        <w:br/>
        <w:t>Enter bus capacity: 50</w:t>
        <w:br/>
        <w:t>Enter passengers for route: 20</w:t>
        <w:br/>
        <w:t>Route: 1</w:t>
        <w:br/>
        <w:t>Buses needed: 1</w:t>
        <w:br/>
        <w:t xml:space="preserve">Enter passengers for route: 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Algorithm</w:t>
      </w:r>
    </w:p>
    <w:p>
      <w:pPr>
        <w:spacing w:after="120"/>
      </w:pPr>
      <w:r>
        <w:t>1. Start the program.</w:t>
        <w:br/>
        <w:t>2. Input the number of routes and bus seating capacity.</w:t>
        <w:br/>
        <w:t>3. Loop through each route from 1 to total routes.</w:t>
        <w:br/>
        <w:t>4. Input total passengers for the current route.</w:t>
        <w:br/>
        <w:t>5. Check if capacity &lt;= 0; if true, display 'Invalid bus capacity'.</w:t>
        <w:br/>
        <w:t>6. Otherwise, calculate base buses using floor division: buses = passengers // capacity.</w:t>
        <w:br/>
        <w:t>7. If passengers % capacity != 0, add 1 additional bus.</w:t>
        <w:br/>
        <w:t>8. Display route number and total buses needed.</w:t>
        <w:br/>
        <w:t>9. Stop the program.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Pseudocode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START</w:t>
        <w:br/>
        <w:t>INPUT routes</w:t>
        <w:br/>
        <w:t>INPUT capacity</w:t>
        <w:br/>
        <w:t>FOR i = 1 TO routes DO</w:t>
        <w:br/>
        <w:t xml:space="preserve">    INPUT passengers</w:t>
        <w:br/>
        <w:t xml:space="preserve">    IF capacity &lt;= 0 THEN</w:t>
        <w:br/>
        <w:t xml:space="preserve">        DISPLAY "Invalid bus capacity"</w:t>
        <w:br/>
        <w:t xml:space="preserve">    ELSE</w:t>
        <w:br/>
        <w:t xml:space="preserve">        buses = passengers DIV capacity</w:t>
        <w:br/>
        <w:t xml:space="preserve">        IF passengers MOD capacity != 0 THEN</w:t>
        <w:br/>
        <w:t xml:space="preserve">            buses = buses + 1</w:t>
        <w:br/>
        <w:t xml:space="preserve">        ENDIF</w:t>
        <w:br/>
        <w:t xml:space="preserve">        DISPLAY "Route:", i</w:t>
        <w:br/>
        <w:t xml:space="preserve">        DISPLAY "Buses needed:", buses</w:t>
        <w:br/>
        <w:t xml:space="preserve">    ENDIF</w:t>
        <w:br/>
        <w:t>ENDFOR</w:t>
        <w:br/>
        <w:t>STOP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Flowchart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[ Start ]</w:t>
        <w:br/>
        <w:t xml:space="preserve">   │</w:t>
        <w:br/>
        <w:t xml:space="preserve">   ▼</w:t>
        <w:br/>
        <w:t>[ Read number of routes, bus capacity ]</w:t>
        <w:br/>
        <w:t xml:space="preserve">   │</w:t>
        <w:br/>
        <w:t xml:space="preserve">   ▼</w:t>
        <w:br/>
        <w:t>[ Loop for each route i ]</w:t>
        <w:br/>
        <w:t xml:space="preserve">   │</w:t>
        <w:br/>
        <w:t xml:space="preserve">   ▼</w:t>
        <w:br/>
        <w:t>[ Read passengers for route i ]</w:t>
        <w:br/>
        <w:t xml:space="preserve">   │</w:t>
        <w:br/>
        <w:t xml:space="preserve">   ▼</w:t>
        <w:br/>
        <w:t>&lt; Is bus capacity &lt;= 0? &gt;</w:t>
        <w:br/>
        <w:t xml:space="preserve">   │                     │</w:t>
        <w:br/>
        <w:t xml:space="preserve">  YES                   NO</w:t>
        <w:br/>
        <w:t xml:space="preserve">   │                     │</w:t>
        <w:br/>
        <w:t xml:space="preserve">   ▼                     ▼</w:t>
        <w:br/>
        <w:t>[ Print "Invalid     [ buses = passengers // capacity ]</w:t>
        <w:br/>
        <w:t xml:space="preserve">  bus capacity" ]        │</w:t>
        <w:br/>
        <w:t xml:space="preserve">                         ▼</w:t>
        <w:br/>
        <w:t xml:space="preserve">             &lt; Is passengers % capacity != 0? &gt;</w:t>
        <w:br/>
        <w:t xml:space="preserve">                │                           │</w:t>
        <w:br/>
        <w:t xml:space="preserve">               YES                         NO</w:t>
        <w:br/>
        <w:t xml:space="preserve">                │                           │</w:t>
        <w:br/>
        <w:t xml:space="preserve">                ▼                           ▼</w:t>
        <w:br/>
        <w:t xml:space="preserve">            [ buses += 1 ]           [ Keep buses ]</w:t>
        <w:br/>
        <w:t xml:space="preserve">                │                           │</w:t>
        <w:br/>
        <w:t xml:space="preserve">                └─────────────┬─────────────┘</w:t>
        <w:br/>
        <w:t xml:space="preserve">                              │</w:t>
        <w:br/>
        <w:t xml:space="preserve">                              ▼</w:t>
        <w:br/>
        <w:t xml:space="preserve">                   [ Display Route &amp; Buses needed ]</w:t>
        <w:br/>
        <w:t xml:space="preserve">                              │</w:t>
        <w:br/>
        <w:t xml:space="preserve">                              ▼</w:t>
        <w:br/>
        <w:t xml:space="preserve">                     (Next route / Stop)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Test Cases</w:t>
      </w:r>
    </w:p>
    <w:p>
      <w:pPr>
        <w:spacing w:after="120"/>
      </w:pPr>
      <w:r>
        <w:t>• Test Case 1:</w:t>
        <w:br/>
        <w:t xml:space="preserve">  Input: Routes = 1, Capacity = 50, Passengers = 20</w:t>
        <w:br/>
        <w:t xml:space="preserve">  Expected Output: Route 1, Buses needed: 1</w:t>
        <w:br/>
        <w:br/>
        <w:t>• Test Case 2:</w:t>
        <w:br/>
        <w:t xml:space="preserve">  Input: Routes = 1, Capacity = 50, Passengers = 105</w:t>
        <w:br/>
        <w:t xml:space="preserve">  Expected Output: Route 1, Buses needed: 3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Conclusion</w:t>
      </w:r>
    </w:p>
    <w:p>
      <w:pPr>
        <w:spacing w:after="240"/>
      </w:pPr>
      <w:r>
        <w:t>The program efficiently computes optimized bus fleet requirements per route based on seating capacity limits.</w:t>
      </w:r>
    </w:p>
    <w:p>
      <w:r>
        <w:br w:type="page"/>
      </w:r>
    </w:p>
    <w:p>
      <w:pPr>
        <w:spacing w:before="240" w:after="200"/>
      </w:pPr>
      <w:r>
        <w:rPr>
          <w:rFonts w:ascii="Calibri" w:hAnsi="Calibri"/>
          <w:b/>
          <w:color w:val="003366"/>
          <w:sz w:val="36"/>
        </w:rPr>
        <w:t>53. Food Waste Monitoring System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Problem Statement</w:t>
      </w:r>
    </w:p>
    <w:p>
      <w:pPr>
        <w:spacing w:after="120"/>
      </w:pPr>
      <w:r>
        <w:t>Track daily food preparation and consumption in a cafeteria, compute total food waste and waste percentage, and generate high waste alerts when waste exceeds thresholds.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Objectives</w:t>
      </w:r>
    </w:p>
    <w:p>
      <w:pPr>
        <w:spacing w:after="120"/>
      </w:pPr>
      <w:r>
        <w:t>To implement tracking over multi-day periods, calculate dynamic percentages, apply conditional thresholds, and perform numerical rounding.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Assumptions</w:t>
      </w:r>
    </w:p>
    <w:p>
      <w:pPr>
        <w:spacing w:after="120"/>
      </w:pPr>
      <w:r>
        <w:t>Food waste is calculated as meals prepared minus meals served. High food waste is flagged if waste percentage exceeds 10%.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Screenshot</w:t>
      </w:r>
    </w:p>
    <w:p>
      <w:pPr>
        <w:spacing w:before="120" w:after="160"/>
        <w:jc w:val="center"/>
      </w:pPr>
      <w:r/>
    </w:p>
    <w:p>
      <w:r>
        <w:t>[Image file embedded: python activity! – bus.py 10_25_2026 9_24_02 PM.png]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Python Source 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n = int(input("Enter number of days: "))</w:t>
        <w:br/>
        <w:br/>
        <w:t>for i in range(n):</w:t>
        <w:br/>
        <w:t xml:space="preserve">    made = int(input("Meals prepared: "))</w:t>
        <w:br/>
        <w:t xml:space="preserve">    served = int(input("Meals served: "))</w:t>
        <w:br/>
        <w:t xml:space="preserve">    </w:t>
        <w:br/>
        <w:t xml:space="preserve">    waste = made - served</w:t>
        <w:br/>
        <w:t xml:space="preserve">    </w:t>
        <w:br/>
        <w:t xml:space="preserve">    if made &gt; 0:</w:t>
        <w:br/>
        <w:t xml:space="preserve">        percent = waste * 100 / made</w:t>
        <w:br/>
        <w:t xml:space="preserve">    else:</w:t>
        <w:br/>
        <w:t xml:space="preserve">        percent = 0</w:t>
        <w:br/>
        <w:t xml:space="preserve">        </w:t>
        <w:br/>
        <w:t xml:space="preserve">    print("Food waste:", waste)</w:t>
        <w:br/>
        <w:t xml:space="preserve">    print("Waste percentage:", round(percent, 2), "%")</w:t>
        <w:br/>
        <w:t xml:space="preserve">    </w:t>
        <w:br/>
        <w:t xml:space="preserve">    if percent &gt; 10:</w:t>
        <w:br/>
        <w:t xml:space="preserve">        print("High food waste")</w:t>
        <w:br/>
        <w:t xml:space="preserve">    else:</w:t>
        <w:br/>
        <w:t xml:space="preserve">        print("Food waste is acceptable")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Execution &amp; Output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Enter number of days: 2</w:t>
        <w:br/>
        <w:t>Meals prepared: 5</w:t>
        <w:br/>
        <w:t>Meals served: 5</w:t>
        <w:br/>
        <w:t>Food waste: 0</w:t>
        <w:br/>
        <w:t>Waste percentage: 0.0 %</w:t>
        <w:br/>
        <w:t>Food waste is acceptable</w:t>
        <w:br/>
        <w:t xml:space="preserve">Meals prepared: 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Algorithm</w:t>
      </w:r>
    </w:p>
    <w:p>
      <w:pPr>
        <w:spacing w:after="120"/>
      </w:pPr>
      <w:r>
        <w:t>1. Start the program.</w:t>
        <w:br/>
        <w:t>2. Read total number of days to monitor.</w:t>
        <w:br/>
        <w:t>3. For each day, input meals prepared and meals served.</w:t>
        <w:br/>
        <w:t>4. Compute food waste: waste = made - served.</w:t>
        <w:br/>
        <w:t>5. If meals prepared &gt; 0, calculate waste percentage = (waste * 100) / made; else set percent = 0.</w:t>
        <w:br/>
        <w:t>6. Display food waste and rounded waste percentage.</w:t>
        <w:br/>
        <w:t>7. Check if waste percentage &gt; 10%; if true print 'High food waste', else print 'Food waste is acceptable'.</w:t>
        <w:br/>
        <w:t>8. Repeat for all days and stop.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Pseudocode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START</w:t>
        <w:br/>
        <w:t>INPUT n</w:t>
        <w:br/>
        <w:t>FOR i = 0 TO n - 1 DO</w:t>
        <w:br/>
        <w:t xml:space="preserve">    INPUT made</w:t>
        <w:br/>
        <w:t xml:space="preserve">    INPUT served</w:t>
        <w:br/>
        <w:t xml:space="preserve">    waste = made - served</w:t>
        <w:br/>
        <w:t xml:space="preserve">    IF made &gt; 0 THEN</w:t>
        <w:br/>
        <w:t xml:space="preserve">        percent = (waste * 100) / made</w:t>
        <w:br/>
        <w:t xml:space="preserve">    ELSE</w:t>
        <w:br/>
        <w:t xml:space="preserve">        percent = 0</w:t>
        <w:br/>
        <w:t xml:space="preserve">    ENDIF</w:t>
        <w:br/>
        <w:t xml:space="preserve">    DISPLAY "Food waste:", waste</w:t>
        <w:br/>
        <w:t xml:space="preserve">    DISPLAY "Waste percentage:", percent, "%"</w:t>
        <w:br/>
        <w:t xml:space="preserve">    IF percent &gt; 10 THEN</w:t>
        <w:br/>
        <w:t xml:space="preserve">        DISPLAY "High food waste"</w:t>
        <w:br/>
        <w:t xml:space="preserve">    ELSE</w:t>
        <w:br/>
        <w:t xml:space="preserve">        DISPLAY "Food waste is acceptable"</w:t>
        <w:br/>
        <w:t xml:space="preserve">    ENDIF</w:t>
        <w:br/>
        <w:t>ENDFOR</w:t>
        <w:br/>
        <w:t>STOP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Flowchart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[ Start ]</w:t>
        <w:br/>
        <w:t xml:space="preserve">   │</w:t>
        <w:br/>
        <w:t xml:space="preserve">   ▼</w:t>
        <w:br/>
        <w:t>[ Read number of days n ]</w:t>
        <w:br/>
        <w:t xml:space="preserve">   │</w:t>
        <w:br/>
        <w:t xml:space="preserve">   ▼</w:t>
        <w:br/>
        <w:t>[ Loop i from 0 to n - 1 ]</w:t>
        <w:br/>
        <w:t xml:space="preserve">   │</w:t>
        <w:br/>
        <w:t xml:space="preserve">   ▼</w:t>
        <w:br/>
        <w:t>[ Read meals prepared (made), meals served (served) ]</w:t>
        <w:br/>
        <w:t xml:space="preserve">   │</w:t>
        <w:br/>
        <w:t xml:space="preserve">   ▼</w:t>
        <w:br/>
        <w:t>[ Calculate: waste = made - served ]</w:t>
        <w:br/>
        <w:t xml:space="preserve">   │</w:t>
        <w:br/>
        <w:t xml:space="preserve">   ▼</w:t>
        <w:br/>
        <w:t>&lt; Is made &gt; 0? &gt;</w:t>
        <w:br/>
        <w:t xml:space="preserve">   │           │</w:t>
        <w:br/>
        <w:t xml:space="preserve">  YES         NO</w:t>
        <w:br/>
        <w:t xml:space="preserve">   │           │</w:t>
        <w:br/>
        <w:t xml:space="preserve">   ▼           ▼</w:t>
        <w:br/>
        <w:t>[ percent =    [ percent = 0 ]</w:t>
        <w:br/>
        <w:t xml:space="preserve"> waste*100/made ]</w:t>
        <w:br/>
        <w:t xml:space="preserve">   │           │</w:t>
        <w:br/>
        <w:t xml:space="preserve">   └─────┬─────┘</w:t>
        <w:br/>
        <w:t xml:space="preserve">         │</w:t>
        <w:br/>
        <w:t xml:space="preserve">         ▼</w:t>
        <w:br/>
        <w:t>[ Display Food waste &amp; Waste percentage ]</w:t>
        <w:br/>
        <w:t xml:space="preserve">         │</w:t>
        <w:br/>
        <w:t xml:space="preserve">         ▼</w:t>
        <w:br/>
        <w:t>&lt; Is percent &gt; 10? &gt;</w:t>
        <w:br/>
        <w:t xml:space="preserve">   │               │</w:t>
        <w:br/>
        <w:t xml:space="preserve">  YES             NO</w:t>
        <w:br/>
        <w:t xml:space="preserve">   │               │</w:t>
        <w:br/>
        <w:t xml:space="preserve">   ▼               ▼</w:t>
        <w:br/>
        <w:t>[ Print "High   [ Print "Food waste</w:t>
        <w:br/>
        <w:t xml:space="preserve">  food waste" ]   is acceptable" ]</w:t>
        <w:br/>
        <w:t xml:space="preserve">   │               │</w:t>
        <w:br/>
        <w:t xml:space="preserve">   └───────┬───────┘</w:t>
        <w:br/>
        <w:t xml:space="preserve">           │</w:t>
        <w:br/>
        <w:t xml:space="preserve">           ▼</w:t>
        <w:br/>
        <w:t xml:space="preserve">  (Next day / Stop)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Test Cases</w:t>
      </w:r>
    </w:p>
    <w:p>
      <w:pPr>
        <w:spacing w:after="120"/>
      </w:pPr>
      <w:r>
        <w:t>• Test Case 1:</w:t>
        <w:br/>
        <w:t xml:space="preserve">  Input: Prepared = 5, Served = 5</w:t>
        <w:br/>
        <w:t xml:space="preserve">  Expected Output: Food waste = 0, Waste % = 0.0%, Food waste is acceptable</w:t>
        <w:br/>
        <w:br/>
        <w:t>• Test Case 2:</w:t>
        <w:br/>
        <w:t xml:space="preserve">  Input: Prepared = 100, Served = 80</w:t>
        <w:br/>
        <w:t xml:space="preserve">  Expected Output: Food waste = 20, Waste % = 20.0%, High food waste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Conclusion</w:t>
      </w:r>
    </w:p>
    <w:p>
      <w:pPr>
        <w:spacing w:after="240"/>
      </w:pPr>
      <w:r>
        <w:t>The monitoring system effectively evaluates daily cafeteria waste metrics and prompts immediate quality control actions when thresholds are breached.</w:t>
      </w:r>
    </w:p>
    <w:p>
      <w:r>
        <w:br w:type="page"/>
      </w:r>
    </w:p>
    <w:p>
      <w:pPr>
        <w:spacing w:before="240" w:after="200"/>
      </w:pPr>
      <w:r>
        <w:rPr>
          <w:rFonts w:ascii="Calibri" w:hAnsi="Calibri"/>
          <w:b/>
          <w:color w:val="003366"/>
          <w:sz w:val="36"/>
        </w:rPr>
        <w:t>54. Hackathon Team Formation and Ranking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Problem Statement</w:t>
      </w:r>
    </w:p>
    <w:p>
      <w:pPr>
        <w:spacing w:after="120"/>
      </w:pPr>
      <w:r>
        <w:t>Evaluate round-wise scores for hackathon teams, calculate total team scores, determine the overall winning team, and display leaderboard details.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Objectives</w:t>
      </w:r>
    </w:p>
    <w:p>
      <w:pPr>
        <w:spacing w:after="120"/>
      </w:pPr>
      <w:r>
        <w:t>To practice list data structures, tuple pairings, multi-round score aggregation, list searching, and comparative evaluation logic.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Assumptions</w:t>
      </w:r>
    </w:p>
    <w:p>
      <w:pPr>
        <w:spacing w:after="120"/>
      </w:pPr>
      <w:r>
        <w:t>Teams compete in 2 rounds. Total team score is the sum of round 1 and round 2 scores. The team with the highest total score wins.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Screenshot</w:t>
      </w:r>
    </w:p>
    <w:p>
      <w:pPr>
        <w:spacing w:before="120" w:after="160"/>
        <w:jc w:val="center"/>
      </w:pPr>
      <w:r/>
    </w:p>
    <w:p>
      <w:r>
        <w:t>[Image file embedded: python activity! – bus.py 10_25_2026 9_26_10 PM.png]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Python Source 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teams = []</w:t>
        <w:br/>
        <w:t>n = int(input("Enter number of teams: "))</w:t>
        <w:br/>
        <w:br/>
        <w:t>for i in range(n):</w:t>
        <w:br/>
        <w:t xml:space="preserve">    name = input("Enter team name: ")</w:t>
        <w:br/>
        <w:t xml:space="preserve">    r1 = int(input("Enter round 1 score: "))</w:t>
        <w:br/>
        <w:t xml:space="preserve">    r2 = int(input("Enter round 2 score: "))</w:t>
        <w:br/>
        <w:t xml:space="preserve">    total = r1 + r2</w:t>
        <w:br/>
        <w:t xml:space="preserve">    teams.append((name, total))</w:t>
        <w:br/>
        <w:br/>
        <w:t>for team in teams:</w:t>
        <w:br/>
        <w:t xml:space="preserve">    print(team[0], "Total:", team[1])</w:t>
        <w:br/>
        <w:br/>
        <w:t>best = teams[0]</w:t>
        <w:br/>
        <w:t>for team in teams:</w:t>
        <w:br/>
        <w:t xml:space="preserve">    if team[1] &gt; best[1]:</w:t>
        <w:br/>
        <w:t xml:space="preserve">        best = team</w:t>
        <w:br/>
        <w:br/>
        <w:t>print("Winner:", best[0])</w:t>
        <w:br/>
        <w:t>print("Total score:", best[1])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Execution &amp; Output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Enter number of teams: 2</w:t>
        <w:br/>
        <w:t>Enter team name: whatiswhat</w:t>
        <w:br/>
        <w:t>Enter round 1 score: 5</w:t>
        <w:br/>
        <w:t>Enter round 2 score: 4</w:t>
        <w:br/>
        <w:t>Enter team name: whyiswhy</w:t>
        <w:br/>
        <w:t>Enter round 1 score: 4</w:t>
        <w:br/>
        <w:t>Enter round 2 score: 9</w:t>
        <w:br/>
        <w:t>whatiswhat Total: 9</w:t>
        <w:br/>
        <w:t>whyiswhy Total: 13</w:t>
        <w:br/>
        <w:t>Winner: whyiswhy</w:t>
        <w:br/>
        <w:t>Total score: 13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Algorithm</w:t>
      </w:r>
    </w:p>
    <w:p>
      <w:pPr>
        <w:spacing w:after="120"/>
      </w:pPr>
      <w:r>
        <w:t>1. Start the program.</w:t>
        <w:br/>
        <w:t>2. Create an empty list 'teams'.</w:t>
        <w:br/>
        <w:t>3. Input total number of teams n.</w:t>
        <w:br/>
        <w:t>4. For each team, input team name, round 1 score, and round 2 score.</w:t>
        <w:br/>
        <w:t>5. Compute total score = r1 + r2 and append tuple (name, total) to teams list.</w:t>
        <w:br/>
        <w:t>6. Iterate through teams list and display each team's name and total score.</w:t>
        <w:br/>
        <w:t>7. Initialize best team = teams[0].</w:t>
        <w:br/>
        <w:t>8. Loop through teams to find the team with maximum total score.</w:t>
        <w:br/>
        <w:t>9. Display Winner name and total score.</w:t>
        <w:br/>
        <w:t>10. Stop the program.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Pseudocode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START</w:t>
        <w:br/>
        <w:t>teams = []</w:t>
        <w:br/>
        <w:t>INPUT n</w:t>
        <w:br/>
        <w:t>FOR i = 0 TO n - 1 DO</w:t>
        <w:br/>
        <w:t xml:space="preserve">    INPUT name</w:t>
        <w:br/>
        <w:t xml:space="preserve">    INPUT r1</w:t>
        <w:br/>
        <w:t xml:space="preserve">    INPUT r2</w:t>
        <w:br/>
        <w:t xml:space="preserve">    total = r1 + r2</w:t>
        <w:br/>
        <w:t xml:space="preserve">    APPEND (name, total) TO teams</w:t>
        <w:br/>
        <w:t>ENDFOR</w:t>
        <w:br/>
        <w:t>FOR EACH team IN teams DO</w:t>
        <w:br/>
        <w:t xml:space="preserve">    DISPLAY team.name, "Total:", team.total</w:t>
        <w:br/>
        <w:t>ENDFOR</w:t>
        <w:br/>
        <w:t>best = teams[0]</w:t>
        <w:br/>
        <w:t>FOR EACH team IN teams DO</w:t>
        <w:br/>
        <w:t xml:space="preserve">    IF team.total &gt; best.total THEN</w:t>
        <w:br/>
        <w:t xml:space="preserve">        best = team</w:t>
        <w:br/>
        <w:t xml:space="preserve">    ENDIF</w:t>
        <w:br/>
        <w:t>ENDFOR</w:t>
        <w:br/>
        <w:t>DISPLAY "Winner:", best.name</w:t>
        <w:br/>
        <w:t>DISPLAY "Total score:", best.total</w:t>
        <w:br/>
        <w:t>STOP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Flowchart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[ Start ]</w:t>
        <w:br/>
        <w:t xml:space="preserve">   │</w:t>
        <w:br/>
        <w:t xml:space="preserve">   ▼</w:t>
        <w:br/>
        <w:t>[ Initialize teams = [] ]</w:t>
        <w:br/>
        <w:t xml:space="preserve">   │</w:t>
        <w:br/>
        <w:t xml:space="preserve">   ▼</w:t>
        <w:br/>
        <w:t>[ Read number of teams n ]</w:t>
        <w:br/>
        <w:t xml:space="preserve">   │</w:t>
        <w:br/>
        <w:t xml:space="preserve">   ▼</w:t>
        <w:br/>
        <w:t>[ For each team: Read name, round 1 score, round 2 score ]</w:t>
        <w:br/>
        <w:t xml:space="preserve">   │</w:t>
        <w:br/>
        <w:t xml:space="preserve">   ▼</w:t>
        <w:br/>
        <w:t>[ Calculate total = r1 + r2 and store (name, total) in teams list ]</w:t>
        <w:br/>
        <w:t xml:space="preserve">   │</w:t>
        <w:br/>
        <w:t xml:space="preserve">   ▼</w:t>
        <w:br/>
        <w:t>[ Loop &amp; Print all team total scores ]</w:t>
        <w:br/>
        <w:t xml:space="preserve">   │</w:t>
        <w:br/>
        <w:t xml:space="preserve">   ▼</w:t>
        <w:br/>
        <w:t>[ Set best = teams[0] ]</w:t>
        <w:br/>
        <w:t xml:space="preserve">   │</w:t>
        <w:br/>
        <w:t xml:space="preserve">   ▼</w:t>
        <w:br/>
        <w:t>[ Loop teams to compare score: IF team.total &gt; best.total THEN best = team ]</w:t>
        <w:br/>
        <w:t xml:space="preserve">   │</w:t>
        <w:br/>
        <w:t xml:space="preserve">   ▼</w:t>
        <w:br/>
        <w:t>[ Display Winner name and Total score ]</w:t>
        <w:br/>
        <w:t xml:space="preserve">   │</w:t>
        <w:br/>
        <w:t xml:space="preserve">   ▼</w:t>
        <w:br/>
        <w:t>[ Stop ]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Test Cases</w:t>
      </w:r>
    </w:p>
    <w:p>
      <w:pPr>
        <w:spacing w:after="120"/>
      </w:pPr>
      <w:r>
        <w:t>• Test Case 1:</w:t>
        <w:br/>
        <w:t xml:space="preserve">  Input: Team 1 ('whatiswhat': 5, 4 -&gt; 9), Team 2 ('whyiswhy': 4, 9 -&gt; 13)</w:t>
        <w:br/>
        <w:t xml:space="preserve">  Expected Output: Winner: whyiswhy, Total score: 13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Conclusion</w:t>
      </w:r>
    </w:p>
    <w:p>
      <w:pPr>
        <w:spacing w:after="240"/>
      </w:pPr>
      <w:r>
        <w:t>The program successfully gathers multi-stage competition data and highlights top-performing teams.</w:t>
      </w:r>
    </w:p>
    <w:p>
      <w:r>
        <w:br w:type="page"/>
      </w:r>
    </w:p>
    <w:p>
      <w:pPr>
        <w:spacing w:before="240" w:after="200"/>
      </w:pPr>
      <w:r>
        <w:rPr>
          <w:rFonts w:ascii="Calibri" w:hAnsi="Calibri"/>
          <w:b/>
          <w:color w:val="003366"/>
          <w:sz w:val="36"/>
        </w:rPr>
        <w:t>55. Library Borrowing and Fine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Problem Statement</w:t>
      </w:r>
    </w:p>
    <w:p>
      <w:pPr>
        <w:spacing w:after="120"/>
      </w:pPr>
      <w:r>
        <w:t>Calculate library late return fines for books based on overdue days, track cumulative fine amounts, and flag overdue statuses.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Objectives</w:t>
      </w:r>
    </w:p>
    <w:p>
      <w:pPr>
        <w:spacing w:after="120"/>
      </w:pPr>
      <w:r>
        <w:t>To use loops, basic financial calculations, accumulator variables, and conditional messaging.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Assumptions</w:t>
      </w:r>
    </w:p>
    <w:p>
      <w:pPr>
        <w:spacing w:after="120"/>
      </w:pPr>
      <w:r>
        <w:t>A fixed fine rate of Rs. 2 per overdue day is applied. Books with overdue days &gt; 0 are marked as 'Book is overdue'.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Screenshot</w:t>
      </w:r>
    </w:p>
    <w:p>
      <w:pPr>
        <w:spacing w:before="120" w:after="160"/>
        <w:jc w:val="center"/>
      </w:pPr>
      <w:r/>
    </w:p>
    <w:p>
      <w:r>
        <w:t>[Image file embedded: python activity! – bus.py 10_25_2026 9_26_43 PM.png]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Python Source 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n = int(input("Enter number of books: "))</w:t>
        <w:br/>
        <w:t>total_fine = 0</w:t>
        <w:br/>
        <w:br/>
        <w:t>for i in range(n):</w:t>
        <w:br/>
        <w:t xml:space="preserve">    book = input("Enter book ID: ")</w:t>
        <w:br/>
        <w:t xml:space="preserve">    days = int(input("Enter late days: "))</w:t>
        <w:br/>
        <w:t xml:space="preserve">    </w:t>
        <w:br/>
        <w:t xml:space="preserve">    fine = days * 2</w:t>
        <w:br/>
        <w:t xml:space="preserve">    total_fine += fine</w:t>
        <w:br/>
        <w:t xml:space="preserve">    </w:t>
        <w:br/>
        <w:t xml:space="preserve">    print("Book ID:", book)</w:t>
        <w:br/>
        <w:t xml:space="preserve">    print("Fine: Rs.", fine)</w:t>
        <w:br/>
        <w:t xml:space="preserve">    </w:t>
        <w:br/>
        <w:t xml:space="preserve">    if days &gt; 0:</w:t>
        <w:br/>
        <w:t xml:space="preserve">        print("Book is overdue")</w:t>
        <w:br/>
        <w:t xml:space="preserve">    else:</w:t>
        <w:br/>
        <w:t xml:space="preserve">        print("Book returned on time")</w:t>
        <w:br/>
        <w:br/>
        <w:t>print("Total fine: Rs.", total_fine)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Execution &amp; Output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Enter number of books: 3</w:t>
        <w:br/>
        <w:t>Enter book ID: 123</w:t>
        <w:br/>
        <w:t>Enter late days: 2</w:t>
        <w:br/>
        <w:t>Book ID: 123</w:t>
        <w:br/>
        <w:t>Fine: Rs. 4</w:t>
        <w:br/>
        <w:t>Book is overdue</w:t>
        <w:br/>
        <w:t xml:space="preserve">Enter book ID: 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Algorithm</w:t>
      </w:r>
    </w:p>
    <w:p>
      <w:pPr>
        <w:spacing w:after="120"/>
      </w:pPr>
      <w:r>
        <w:t>1. Start the program.</w:t>
        <w:br/>
        <w:t>2. Input total number of books being processed.</w:t>
        <w:br/>
        <w:t>3. Initialize total_fine accumulator = 0.</w:t>
        <w:br/>
        <w:t>4. Loop through each book from 0 to n - 1.</w:t>
        <w:br/>
        <w:t>5. Input book ID and number of late days.</w:t>
        <w:br/>
        <w:t>6. Compute fine = days * 2 and add fine to total_fine.</w:t>
        <w:br/>
        <w:t>7. Display Book ID and calculated Fine.</w:t>
        <w:br/>
        <w:t>8. Check if days &gt; 0; if true print 'Book is overdue', else print 'Book returned on time'.</w:t>
        <w:br/>
        <w:t>9. Display total fine for all books and stop.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Pseudocode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START</w:t>
        <w:br/>
        <w:t>INPUT n</w:t>
        <w:br/>
        <w:t>total_fine = 0</w:t>
        <w:br/>
        <w:t>FOR i = 0 TO n - 1 DO</w:t>
        <w:br/>
        <w:t xml:space="preserve">    INPUT book</w:t>
        <w:br/>
        <w:t xml:space="preserve">    INPUT days</w:t>
        <w:br/>
        <w:t xml:space="preserve">    fine = days * 2</w:t>
        <w:br/>
        <w:t xml:space="preserve">    total_fine = total_fine + fine</w:t>
        <w:br/>
        <w:t xml:space="preserve">    DISPLAY "Book ID:", book</w:t>
        <w:br/>
        <w:t xml:space="preserve">    DISPLAY "Fine: Rs.", fine</w:t>
        <w:br/>
        <w:t xml:space="preserve">    IF days &gt; 0 THEN</w:t>
        <w:br/>
        <w:t xml:space="preserve">        DISPLAY "Book is overdue"</w:t>
        <w:br/>
        <w:t xml:space="preserve">    ELSE</w:t>
        <w:br/>
        <w:t xml:space="preserve">        DISPLAY "Book returned on time"</w:t>
        <w:br/>
        <w:t xml:space="preserve">    ENDIF</w:t>
        <w:br/>
        <w:t>ENDFOR</w:t>
        <w:br/>
        <w:t>DISPLAY "Total fine: Rs.", total_fine</w:t>
        <w:br/>
        <w:t>STOP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Flowchart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[ Start ]</w:t>
        <w:br/>
        <w:t xml:space="preserve">   │</w:t>
        <w:br/>
        <w:t xml:space="preserve">   ▼</w:t>
        <w:br/>
        <w:t>[ Read number of books n, set total_fine = 0 ]</w:t>
        <w:br/>
        <w:t xml:space="preserve">   │</w:t>
        <w:br/>
        <w:t xml:space="preserve">   ▼</w:t>
        <w:br/>
        <w:t>[ Loop i from 0 to n - 1 ]</w:t>
        <w:br/>
        <w:t xml:space="preserve">   │</w:t>
        <w:br/>
        <w:t xml:space="preserve">   ▼</w:t>
        <w:br/>
        <w:t>[ Read book ID, late days ]</w:t>
        <w:br/>
        <w:t xml:space="preserve">   │</w:t>
        <w:br/>
        <w:t xml:space="preserve">   ▼</w:t>
        <w:br/>
        <w:t>[ Calculate fine = days * 2 ]</w:t>
        <w:br/>
        <w:t xml:space="preserve">   │</w:t>
        <w:br/>
        <w:t xml:space="preserve">   ▼</w:t>
        <w:br/>
        <w:t>[ Update total_fine = total_fine + fine ]</w:t>
        <w:br/>
        <w:t xml:space="preserve">   │</w:t>
        <w:br/>
        <w:t xml:space="preserve">   ▼</w:t>
        <w:br/>
        <w:t>[ Display Book ID and Fine ]</w:t>
        <w:br/>
        <w:t xml:space="preserve">   │</w:t>
        <w:br/>
        <w:t xml:space="preserve">   ▼</w:t>
        <w:br/>
        <w:t>&lt; Is late days &gt; 0? &gt;</w:t>
        <w:br/>
        <w:t xml:space="preserve">   │                 │</w:t>
        <w:br/>
        <w:t xml:space="preserve">  YES               NO</w:t>
        <w:br/>
        <w:t xml:space="preserve">   │                 │</w:t>
        <w:br/>
        <w:t xml:space="preserve">   ▼                 ▼</w:t>
        <w:br/>
        <w:t>[ Print "Book is   [ Print "Book returned</w:t>
        <w:br/>
        <w:t xml:space="preserve">  overdue" ]         on time" ]</w:t>
        <w:br/>
        <w:t xml:space="preserve">   │                 │</w:t>
        <w:br/>
        <w:t xml:space="preserve">   └────────┬────────┘</w:t>
        <w:br/>
        <w:t xml:space="preserve">            │</w:t>
        <w:br/>
        <w:t xml:space="preserve">            ▼</w:t>
        <w:br/>
        <w:t xml:space="preserve">    (Next book / Print Total fine -&gt; Stop)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Test Cases</w:t>
      </w:r>
    </w:p>
    <w:p>
      <w:pPr>
        <w:spacing w:after="120"/>
      </w:pPr>
      <w:r>
        <w:t>• Test Case 1:</w:t>
        <w:br/>
        <w:t xml:space="preserve">  Input: Book ID = 123, Late days = 2</w:t>
        <w:br/>
        <w:t xml:space="preserve">  Expected Output: Fine = Rs. 4, Book is overdue</w:t>
        <w:br/>
        <w:br/>
        <w:t>• Test Case 2:</w:t>
        <w:br/>
        <w:t xml:space="preserve">  Input: Book ID = 456, Late days = 0</w:t>
        <w:br/>
        <w:t xml:space="preserve">  Expected Output: Fine = Rs. 0, Book returned on time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Conclusion</w:t>
      </w:r>
    </w:p>
    <w:p>
      <w:pPr>
        <w:spacing w:after="240"/>
      </w:pPr>
      <w:r>
        <w:t>The late return management script provides transparent individual fine calculations and accurate aggregated institutional metrics.</w:t>
      </w:r>
    </w:p>
    <w:p>
      <w:r>
        <w:br w:type="page"/>
      </w:r>
    </w:p>
    <w:p>
      <w:pPr>
        <w:spacing w:before="240" w:after="200"/>
      </w:pPr>
      <w:r>
        <w:rPr>
          <w:rFonts w:ascii="Calibri" w:hAnsi="Calibri"/>
          <w:b/>
          <w:color w:val="003366"/>
          <w:sz w:val="36"/>
        </w:rPr>
        <w:t>56. Manufacturing Quality Control Matrix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Problem Statement</w:t>
      </w:r>
    </w:p>
    <w:p>
      <w:pPr>
        <w:spacing w:after="120"/>
      </w:pPr>
      <w:r>
        <w:t>Evaluate manufacturing product defect rates across multiple product batches against a strict quality control threshold.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Objectives</w:t>
      </w:r>
    </w:p>
    <w:p>
      <w:pPr>
        <w:spacing w:after="120"/>
      </w:pPr>
      <w:r>
        <w:t>To implement nested loops for multi-batch analysis, compute defect percentages safely, and generate automated quality compliance alerts.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Assumptions</w:t>
      </w:r>
    </w:p>
    <w:p>
      <w:pPr>
        <w:spacing w:after="120"/>
      </w:pPr>
      <w:r>
        <w:t>Manufacturing units produced and defective units are recorded per batch. If defect percentage exceeds the threshold, quality check is mandated.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Screenshot</w:t>
      </w:r>
    </w:p>
    <w:p>
      <w:pPr>
        <w:spacing w:before="120" w:after="160"/>
        <w:jc w:val="center"/>
      </w:pPr>
      <w:r/>
    </w:p>
    <w:p>
      <w:r>
        <w:t>[Image file embedded: python activity! – bus.py 10_25_2026 9_27_44 PM.jpg]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Python Source 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products = int(input("Enter number of products: "))</w:t>
        <w:br/>
        <w:t>batches = int(input("Enter number of batches: "))</w:t>
        <w:br/>
        <w:t>limit = float(input("Enter defect percentage limit: "))</w:t>
        <w:br/>
        <w:br/>
        <w:t>for i in range(1, products + 1):</w:t>
        <w:br/>
        <w:t xml:space="preserve">    for j in range(1, batches + 1):</w:t>
        <w:br/>
        <w:t xml:space="preserve">        made = int(input("Enter units produced: "))</w:t>
        <w:br/>
        <w:t xml:space="preserve">        defective = int(input("Enter defective units: "))</w:t>
        <w:br/>
        <w:t xml:space="preserve">        </w:t>
        <w:br/>
        <w:t xml:space="preserve">        if made &gt; 0:</w:t>
        <w:br/>
        <w:t xml:space="preserve">            percent = defective * 100 / made</w:t>
        <w:br/>
        <w:t xml:space="preserve">        else:</w:t>
        <w:br/>
        <w:t xml:space="preserve">            percent = 0</w:t>
        <w:br/>
        <w:t xml:space="preserve">            </w:t>
        <w:br/>
        <w:t xml:space="preserve">        print("Product:", i, "Batch:", j)</w:t>
        <w:br/>
        <w:t xml:space="preserve">        print("Defect percentage:", round(percent, 2), "%")</w:t>
        <w:br/>
        <w:t xml:space="preserve">        </w:t>
        <w:br/>
        <w:t xml:space="preserve">        if percent &gt; limit:</w:t>
        <w:br/>
        <w:t xml:space="preserve">            print("Quality check needed")</w:t>
        <w:br/>
        <w:t xml:space="preserve">        else:</w:t>
        <w:br/>
        <w:t xml:space="preserve">            print("Quality is acceptable")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Execution &amp; Output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Enter number of products: 3</w:t>
        <w:br/>
        <w:t>Enter number of batches: 3</w:t>
        <w:br/>
        <w:t>Enter defect percentage limit: 2</w:t>
        <w:br/>
        <w:t>Enter units produced: 12</w:t>
        <w:br/>
        <w:t>Enter defective units: 1</w:t>
        <w:br/>
        <w:t>Product: 1 Batch: 1</w:t>
        <w:br/>
        <w:t>Defect percentage: 8.33 %</w:t>
        <w:br/>
        <w:t>Quality check needed</w:t>
        <w:br/>
        <w:t xml:space="preserve">Enter units produced: 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Algorithm</w:t>
      </w:r>
    </w:p>
    <w:p>
      <w:pPr>
        <w:spacing w:after="120"/>
      </w:pPr>
      <w:r>
        <w:t>1. Start the program.</w:t>
        <w:br/>
        <w:t>2. Read total products, batches per product, and defect percentage threshold limit.</w:t>
        <w:br/>
        <w:t>3. Execute outer loop for products (1 to products).</w:t>
        <w:br/>
        <w:t>4. Execute inner loop for batches (1 to batches).</w:t>
        <w:br/>
        <w:t>5. Input units produced and defective units for the current batch.</w:t>
        <w:br/>
        <w:t>6. Compute defect percentage = (defective * 100) / made if made &gt; 0, else 0.</w:t>
        <w:br/>
        <w:t>7. Display Product number, Batch number, and rounded Defect percentage.</w:t>
        <w:br/>
        <w:t>8. If percent &gt; limit, display 'Quality check needed', otherwise display 'Quality is acceptable'.</w:t>
        <w:br/>
        <w:t>9. Complete loops and stop.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Pseudocode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START</w:t>
        <w:br/>
        <w:t>INPUT products</w:t>
        <w:br/>
        <w:t>INPUT batches</w:t>
        <w:br/>
        <w:t>INPUT limit</w:t>
        <w:br/>
        <w:t>FOR i = 1 TO products DO</w:t>
        <w:br/>
        <w:t xml:space="preserve">    FOR j = 1 TO batches DO</w:t>
        <w:br/>
        <w:t xml:space="preserve">        INPUT made</w:t>
        <w:br/>
        <w:t xml:space="preserve">        INPUT defective</w:t>
        <w:br/>
        <w:t xml:space="preserve">        IF made &gt; 0 THEN</w:t>
        <w:br/>
        <w:t xml:space="preserve">            percent = (defective * 100) / made</w:t>
        <w:br/>
        <w:t xml:space="preserve">        ELSE</w:t>
        <w:br/>
        <w:t xml:space="preserve">            percent = 0</w:t>
        <w:br/>
        <w:t xml:space="preserve">        ENDIF</w:t>
        <w:br/>
        <w:t xml:space="preserve">        DISPLAY "Product:", i, "Batch:", j</w:t>
        <w:br/>
        <w:t xml:space="preserve">        DISPLAY "Defect percentage:", percent, "%"</w:t>
        <w:br/>
        <w:t xml:space="preserve">        IF percent &gt; limit THEN</w:t>
        <w:br/>
        <w:t xml:space="preserve">            DISPLAY "Quality check needed"</w:t>
        <w:br/>
        <w:t xml:space="preserve">        ELSE</w:t>
        <w:br/>
        <w:t xml:space="preserve">            DISPLAY "Quality is acceptable"</w:t>
        <w:br/>
        <w:t xml:space="preserve">        ENDIF</w:t>
        <w:br/>
        <w:t xml:space="preserve">    ENDFOR</w:t>
        <w:br/>
        <w:t>ENDFOR</w:t>
        <w:br/>
        <w:t>STOP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Flowchart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[ Start ]</w:t>
        <w:br/>
        <w:t xml:space="preserve">   │</w:t>
        <w:br/>
        <w:t xml:space="preserve">   ▼</w:t>
        <w:br/>
        <w:t>[ Read products, batches, defect limit ]</w:t>
        <w:br/>
        <w:t xml:space="preserve">   │</w:t>
        <w:br/>
        <w:t xml:space="preserve">   ▼</w:t>
        <w:br/>
        <w:t>[ Outer Loop: Product i from 1 to products ]</w:t>
        <w:br/>
        <w:t xml:space="preserve">   │</w:t>
        <w:br/>
        <w:t xml:space="preserve">   ▼</w:t>
        <w:br/>
        <w:t>[ Inner Loop: Batch j from 1 to batches ]</w:t>
        <w:br/>
        <w:t xml:space="preserve">   │</w:t>
        <w:br/>
        <w:t xml:space="preserve">   ▼</w:t>
        <w:br/>
        <w:t>[ Read units produced (made), defective units ]</w:t>
        <w:br/>
        <w:t xml:space="preserve">   │</w:t>
        <w:br/>
        <w:t xml:space="preserve">   ▼</w:t>
        <w:br/>
        <w:t>&lt; Is made &gt; 0? &gt;</w:t>
        <w:br/>
        <w:t xml:space="preserve">   │           │</w:t>
        <w:br/>
        <w:t xml:space="preserve">  YES         NO</w:t>
        <w:br/>
        <w:t xml:space="preserve">   │           │</w:t>
        <w:br/>
        <w:t xml:space="preserve">   ▼           ▼</w:t>
        <w:br/>
        <w:t>[ percent =    [ percent = 0 ]</w:t>
        <w:br/>
        <w:t xml:space="preserve"> defective*100/made ]</w:t>
        <w:br/>
        <w:t xml:space="preserve">   │           │</w:t>
        <w:br/>
        <w:t xml:space="preserve">   └─────┬─────┘</w:t>
        <w:br/>
        <w:t xml:space="preserve">         │</w:t>
        <w:br/>
        <w:t xml:space="preserve">         ▼</w:t>
        <w:br/>
        <w:t>[ Display Product, Batch &amp; Defect percentage ]</w:t>
        <w:br/>
        <w:t xml:space="preserve">         │</w:t>
        <w:br/>
        <w:t xml:space="preserve">         ▼</w:t>
        <w:br/>
        <w:t>&lt; Is percent &gt; limit? &gt;</w:t>
        <w:br/>
        <w:t xml:space="preserve">   │                  │</w:t>
        <w:br/>
        <w:t xml:space="preserve">  YES                NO</w:t>
        <w:br/>
        <w:t xml:space="preserve">   │                  │</w:t>
        <w:br/>
        <w:t xml:space="preserve">   ▼                  ▼</w:t>
        <w:br/>
        <w:t>[ Print "Quality    [ Print "Quality</w:t>
        <w:br/>
        <w:t xml:space="preserve">  check needed" ]     is acceptable" ]</w:t>
        <w:br/>
        <w:t xml:space="preserve">   │                  │</w:t>
        <w:br/>
        <w:t xml:space="preserve">   └────────┬─────────┘</w:t>
        <w:br/>
        <w:t xml:space="preserve">            │</w:t>
        <w:br/>
        <w:t xml:space="preserve">            ▼</w:t>
        <w:br/>
        <w:t xml:space="preserve">    (Next batch / product -&gt; Stop)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Test Cases</w:t>
      </w:r>
    </w:p>
    <w:p>
      <w:pPr>
        <w:spacing w:after="120"/>
      </w:pPr>
      <w:r>
        <w:t>• Test Case 1:</w:t>
        <w:br/>
        <w:t xml:space="preserve">  Input: Units = 12, Defective = 1, Limit = 2%</w:t>
        <w:br/>
        <w:t xml:space="preserve">  Expected Output: Defect % = 8.33%, Quality check needed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Conclusion</w:t>
      </w:r>
    </w:p>
    <w:p>
      <w:pPr>
        <w:spacing w:after="240"/>
      </w:pPr>
      <w:r>
        <w:t>The quality control matrix ensures rigorous multi-level batch inspection and adherence to manufacturing standards.</w:t>
      </w:r>
    </w:p>
    <w:p>
      <w:r>
        <w:br w:type="page"/>
      </w:r>
    </w:p>
    <w:p>
      <w:pPr>
        <w:spacing w:before="240" w:after="200"/>
      </w:pPr>
      <w:r>
        <w:rPr>
          <w:rFonts w:ascii="Calibri" w:hAnsi="Calibri"/>
          <w:b/>
          <w:color w:val="003366"/>
          <w:sz w:val="36"/>
        </w:rPr>
        <w:t>57. Multi-Branch Expense Matrix Analysis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Problem Statement</w:t>
      </w:r>
    </w:p>
    <w:p>
      <w:pPr>
        <w:spacing w:after="120"/>
      </w:pPr>
      <w:r>
        <w:t>Process expense matrices across multiple business branches and monthly financial cycles to calculate cumulative branch spending and average monthly expenses.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Objectives</w:t>
      </w:r>
    </w:p>
    <w:p>
      <w:pPr>
        <w:spacing w:after="120"/>
      </w:pPr>
      <w:r>
        <w:t>To construct 2D array data structures using nested lists, apply nested loops for matrix population, sum row elements, and calculate statistical averages.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Assumptions</w:t>
      </w:r>
    </w:p>
    <w:p>
      <w:pPr>
        <w:spacing w:after="120"/>
      </w:pPr>
      <w:r>
        <w:t>Expenses are entered as floating-point numbers per branch for each month.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Screenshot</w:t>
      </w:r>
    </w:p>
    <w:p>
      <w:pPr>
        <w:spacing w:before="120" w:after="160"/>
        <w:jc w:val="center"/>
      </w:pPr>
      <w:r/>
    </w:p>
    <w:p>
      <w:r>
        <w:t>[Image file embedded: python activity! – bus.py 10_25_2026 9_28_24 PM.png]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Python Source 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branches = int(input("Enter number of branches: "))</w:t>
        <w:br/>
        <w:t>months = int(input("Enter number of months: "))</w:t>
        <w:br/>
        <w:br/>
        <w:t>expenses = []</w:t>
        <w:br/>
        <w:br/>
        <w:t>for i in range(branches):</w:t>
        <w:br/>
        <w:t xml:space="preserve">    row = []</w:t>
        <w:br/>
        <w:t xml:space="preserve">    for j in range(months):</w:t>
        <w:br/>
        <w:t xml:space="preserve">        amount = float(input("Enter expense: "))</w:t>
        <w:br/>
        <w:t xml:space="preserve">        row.append(amount)</w:t>
        <w:br/>
        <w:t xml:space="preserve">    expenses.append(row)</w:t>
        <w:br/>
        <w:br/>
        <w:t>for i in range(branches):</w:t>
        <w:br/>
        <w:t xml:space="preserve">    total = sum(expenses[i])</w:t>
        <w:br/>
        <w:t xml:space="preserve">    print("Branch", i + 1, "Total:", total)</w:t>
        <w:br/>
        <w:t xml:space="preserve">    print("Average:", total / months)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Execution &amp; Output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Enter number of branches: 2</w:t>
        <w:br/>
        <w:t>Enter number of months: 1</w:t>
        <w:br/>
        <w:t>Enter expense: 1</w:t>
        <w:br/>
        <w:t>Enter expense: 2</w:t>
        <w:br/>
        <w:t>Branch 1 Total: 1.0</w:t>
        <w:br/>
        <w:t>Average: 1.0</w:t>
        <w:br/>
        <w:t>Branch 2 Total: 2.0</w:t>
        <w:br/>
        <w:t>Average: 2.0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Algorithm</w:t>
      </w:r>
    </w:p>
    <w:p>
      <w:pPr>
        <w:spacing w:after="120"/>
      </w:pPr>
      <w:r>
        <w:t>1. Start the program.</w:t>
        <w:br/>
        <w:t>2. Input number of branches and months.</w:t>
        <w:br/>
        <w:t>3. Initialize empty 2D matrix 'expenses'.</w:t>
        <w:br/>
        <w:t>4. For each branch i, create an empty list 'row'.</w:t>
        <w:br/>
        <w:t>5. For each month j, input expense amount and append to 'row'.</w:t>
        <w:br/>
        <w:t>6. Append 'row' to 'expenses' matrix.</w:t>
        <w:br/>
        <w:t>7. Loop through each branch i in matrix:</w:t>
        <w:br/>
        <w:t xml:space="preserve">   a. Calculate total = sum(expenses[i]).</w:t>
        <w:br/>
        <w:t xml:space="preserve">   b. Calculate average = total / months.</w:t>
        <w:br/>
        <w:t xml:space="preserve">   c. Display Branch number, Total expense, and Average expense.</w:t>
        <w:br/>
        <w:t>8. Stop the program.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Pseudocode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START</w:t>
        <w:br/>
        <w:t>INPUT branches</w:t>
        <w:br/>
        <w:t>INPUT months</w:t>
        <w:br/>
        <w:t>expenses = []</w:t>
        <w:br/>
        <w:t>FOR i = 0 TO branches - 1 DO</w:t>
        <w:br/>
        <w:t xml:space="preserve">    row = []</w:t>
        <w:br/>
        <w:t xml:space="preserve">    FOR j = 0 TO months - 1 DO</w:t>
        <w:br/>
        <w:t xml:space="preserve">        INPUT amount</w:t>
        <w:br/>
        <w:t xml:space="preserve">        APPEND amount TO row</w:t>
        <w:br/>
        <w:t xml:space="preserve">    ENDFOR</w:t>
        <w:br/>
        <w:t xml:space="preserve">    APPEND row TO expenses</w:t>
        <w:br/>
        <w:t>ENDFOR</w:t>
        <w:br/>
        <w:t>FOR i = 0 TO branches - 1 DO</w:t>
        <w:br/>
        <w:t xml:space="preserve">    total = SUM(expenses[i])</w:t>
        <w:br/>
        <w:t xml:space="preserve">    DISPLAY "Branch", i + 1, "Total:", total</w:t>
        <w:br/>
        <w:t xml:space="preserve">    DISPLAY "Average:", total / months</w:t>
        <w:br/>
        <w:t>ENDFOR</w:t>
        <w:br/>
        <w:t>STOP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Flowchart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[ Start ]</w:t>
        <w:br/>
        <w:t xml:space="preserve">   │</w:t>
        <w:br/>
        <w:t xml:space="preserve">   ▼</w:t>
        <w:br/>
        <w:t>[ Read number of branches and months ]</w:t>
        <w:br/>
        <w:t xml:space="preserve">   │</w:t>
        <w:br/>
        <w:t xml:space="preserve">   ▼</w:t>
        <w:br/>
        <w:t>[ Outer Loop i: Branch 0 to branches - 1 ]</w:t>
        <w:br/>
        <w:t xml:space="preserve">   │</w:t>
        <w:br/>
        <w:t xml:space="preserve">   ▼</w:t>
        <w:br/>
        <w:t>[ Inner Loop j: Month 0 to months - 1 ]</w:t>
        <w:br/>
        <w:t xml:space="preserve">   │</w:t>
        <w:br/>
        <w:t xml:space="preserve">   ▼</w:t>
        <w:br/>
        <w:t>[ Read expense amount and store in row ]</w:t>
        <w:br/>
        <w:t xml:space="preserve">   │</w:t>
        <w:br/>
        <w:t xml:space="preserve">   ▼</w:t>
        <w:br/>
        <w:t>[ Append row to 2D expenses list ]</w:t>
        <w:br/>
        <w:t xml:space="preserve">   │</w:t>
        <w:br/>
        <w:t xml:space="preserve">   ▼</w:t>
        <w:br/>
        <w:t>[ Loop i for each branch: Calculate total = sum(expenses[i]) ]</w:t>
        <w:br/>
        <w:t xml:space="preserve">   │</w:t>
        <w:br/>
        <w:t xml:space="preserve">   ▼</w:t>
        <w:br/>
        <w:t>[ Calculate average = total / months ]</w:t>
        <w:br/>
        <w:t xml:space="preserve">   │</w:t>
        <w:br/>
        <w:t xml:space="preserve">   ▼</w:t>
        <w:br/>
        <w:t>[ Display Branch Total and Average ]</w:t>
        <w:br/>
        <w:t xml:space="preserve">   │</w:t>
        <w:br/>
        <w:t xml:space="preserve">   ▼</w:t>
        <w:br/>
        <w:t>[ Stop ]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Test Cases</w:t>
      </w:r>
    </w:p>
    <w:p>
      <w:pPr>
        <w:spacing w:after="120"/>
      </w:pPr>
      <w:r>
        <w:t>• Test Case 1:</w:t>
        <w:br/>
        <w:t xml:space="preserve">  Input: Branches = 2, Months = 1, Expenses = [1.0], [2.0]</w:t>
        <w:br/>
        <w:t xml:space="preserve">  Expected Output: Branch 1 Total: 1.0, Avg: 1.0; Branch 2 Total: 2.0, Avg: 2.0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Conclusion</w:t>
      </w:r>
    </w:p>
    <w:p>
      <w:pPr>
        <w:spacing w:after="240"/>
      </w:pPr>
      <w:r>
        <w:t>The 2D matrix expense model provides accurate financial tracking and comparative branch analysis.</w:t>
      </w:r>
    </w:p>
    <w:p>
      <w:r>
        <w:br w:type="page"/>
      </w:r>
    </w:p>
    <w:p>
      <w:pPr>
        <w:spacing w:before="240" w:after="200"/>
      </w:pPr>
      <w:r>
        <w:rPr>
          <w:rFonts w:ascii="Calibri" w:hAnsi="Calibri"/>
          <w:b/>
          <w:color w:val="003366"/>
          <w:sz w:val="36"/>
        </w:rPr>
        <w:t>58. Smart Canteen Order and Stock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Problem Statement</w:t>
      </w:r>
    </w:p>
    <w:p>
      <w:pPr>
        <w:spacing w:after="120"/>
      </w:pPr>
      <w:r>
        <w:t>Manage cafeteria menu items, pricing, inventory stock levels, order selections, bill generation, and real-time inventory updates.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Objectives</w:t>
      </w:r>
    </w:p>
    <w:p>
      <w:pPr>
        <w:spacing w:after="120"/>
      </w:pPr>
      <w:r>
        <w:t>To use parallel lists for catalog management, loop menu display, item selection validation, stock deduction logic, and sales revenue accumulation.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Assumptions</w:t>
      </w:r>
    </w:p>
    <w:p>
      <w:pPr>
        <w:spacing w:after="120"/>
      </w:pPr>
      <w:r>
        <w:t>Canteen items: Idli (Rs. 20, Stock 30), Dosa (Rs. 40, Stock 20), Juice (Rs. 25, Stock 15). Orders are rejected if stock is insufficient or selection is invalid.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Screenshot</w:t>
      </w:r>
    </w:p>
    <w:p>
      <w:pPr>
        <w:spacing w:before="120" w:after="160"/>
        <w:jc w:val="center"/>
      </w:pPr>
      <w:r/>
    </w:p>
    <w:p>
      <w:r>
        <w:t>[Image file embedded: python activity! – bus.py 10_25_2026 9_29_43 PM.png]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Python Source 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items = ["Idli", "Dosa", "Juice"]</w:t>
        <w:br/>
        <w:t>prices = [20, 40, 25]</w:t>
        <w:br/>
        <w:t>stock = [30, 20, 15]</w:t>
        <w:br/>
        <w:t>sales = 0</w:t>
        <w:br/>
        <w:br/>
        <w:t>for i in range(3):</w:t>
        <w:br/>
        <w:t xml:space="preserve">    print(i + 1, items[i], "Rs.", prices[i])</w:t>
        <w:br/>
        <w:br/>
        <w:t>n = int(input("Enter number of orders: "))</w:t>
        <w:br/>
        <w:br/>
        <w:t>for i in range(n):</w:t>
        <w:br/>
        <w:t xml:space="preserve">    choice = int(input("Choose item (1-3): "))</w:t>
        <w:br/>
        <w:t xml:space="preserve">    qty = int(input("Enter quantity: "))</w:t>
        <w:br/>
        <w:t xml:space="preserve">    </w:t>
        <w:br/>
        <w:t xml:space="preserve">    if choice &lt; 1 or choice &gt; 3:</w:t>
        <w:br/>
        <w:t xml:space="preserve">        print("Invalid item")</w:t>
        <w:br/>
        <w:t xml:space="preserve">    elif qty &lt;= 0:</w:t>
        <w:br/>
        <w:t xml:space="preserve">        print("Invalid quantity")</w:t>
        <w:br/>
        <w:t xml:space="preserve">    elif qty &gt; stock[choice - 1]:</w:t>
        <w:br/>
        <w:t xml:space="preserve">        print("Not enough stock")</w:t>
        <w:br/>
        <w:t xml:space="preserve">    else:</w:t>
        <w:br/>
        <w:t xml:space="preserve">        bill = prices[choice - 1] * qty</w:t>
        <w:br/>
        <w:t xml:space="preserve">        stock[choice - 1] -= qty</w:t>
        <w:br/>
        <w:t xml:space="preserve">        sales += bill</w:t>
        <w:br/>
        <w:t xml:space="preserve">        print("Bill: Rs.", bill)</w:t>
        <w:br/>
        <w:br/>
        <w:t>print("Total sales: Rs.", sales)</w:t>
        <w:br/>
        <w:t>print("Remaining stock:", stock)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Execution &amp; Output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1 Idli Rs. 20</w:t>
        <w:br/>
        <w:t>2 Dosa Rs. 40</w:t>
        <w:br/>
        <w:t>3 Juice Rs. 25</w:t>
        <w:br/>
        <w:t>Enter number of orders: 2</w:t>
        <w:br/>
        <w:t>Choose item (1-3): 2</w:t>
        <w:br/>
        <w:t>Enter quantity: 1</w:t>
        <w:br/>
        <w:t>Bill: Rs. 40</w:t>
        <w:br/>
        <w:t>Choose item (1-3): 2</w:t>
        <w:br/>
        <w:t>Enter quantity: 1</w:t>
        <w:br/>
        <w:t>Bill: Rs. 40</w:t>
        <w:br/>
        <w:t>Total sales: Rs. 80</w:t>
        <w:br/>
        <w:t>Remaining stock: [30, 18, 15]</w:t>
        <w:br/>
        <w:br/>
        <w:t>Process finished with exit code 0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Algorithm</w:t>
      </w:r>
    </w:p>
    <w:p>
      <w:pPr>
        <w:spacing w:after="120"/>
      </w:pPr>
      <w:r>
        <w:t>1. Start the program.</w:t>
        <w:br/>
        <w:t>2. Initialize menu lists: items, prices, stock, and sales = 0.</w:t>
        <w:br/>
        <w:t>3. Display menu catalog with prices.</w:t>
        <w:br/>
        <w:t>4. Input total number of orders n.</w:t>
        <w:br/>
        <w:t>5. For each order, input choice (1-3) and quantity.</w:t>
        <w:br/>
        <w:t>6. Validate choice and quantity:</w:t>
        <w:br/>
        <w:t xml:space="preserve">   a. If choice &lt; 1 or &gt; 3 -&gt; Print 'Invalid item'</w:t>
        <w:br/>
        <w:t xml:space="preserve">   b. Else if qty &lt;= 0 -&gt; Print 'Invalid quantity'</w:t>
        <w:br/>
        <w:t xml:space="preserve">   c. Else if qty &gt; stock -&gt; Print 'Not enough stock'</w:t>
        <w:br/>
        <w:t xml:space="preserve">   d. Else -&gt; calculate bill = price * qty, reduce stock, add to sales, and print bill.</w:t>
        <w:br/>
        <w:t>7. Display Total sales and Remaining stock, then stop.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Pseudocode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START</w:t>
        <w:br/>
        <w:t>items = ["Idli", "Dosa", "Juice"]</w:t>
        <w:br/>
        <w:t>prices = [20, 40, 25]</w:t>
        <w:br/>
        <w:t>stock = [30, 20, 15]</w:t>
        <w:br/>
        <w:t>sales = 0</w:t>
        <w:br/>
        <w:t>FOR i = 0 TO 2 DO</w:t>
        <w:br/>
        <w:t xml:space="preserve">    DISPLAY i + 1, items[i], "Rs.", prices[i]</w:t>
        <w:br/>
        <w:t>ENDFOR</w:t>
        <w:br/>
        <w:t>INPUT n</w:t>
        <w:br/>
        <w:t>FOR i = 0 TO n - 1 DO</w:t>
        <w:br/>
        <w:t xml:space="preserve">    INPUT choice</w:t>
        <w:br/>
        <w:t xml:space="preserve">    INPUT qty</w:t>
        <w:br/>
        <w:t xml:space="preserve">    IF choice &lt; 1 OR choice &gt; 3 THEN</w:t>
        <w:br/>
        <w:t xml:space="preserve">        DISPLAY "Invalid item"</w:t>
        <w:br/>
        <w:t xml:space="preserve">    ELSE IF qty &lt;= 0 THEN</w:t>
        <w:br/>
        <w:t xml:space="preserve">        DISPLAY "Invalid quantity"</w:t>
        <w:br/>
        <w:t xml:space="preserve">    ELSE IF qty &gt; stock[choice - 1] THEN</w:t>
        <w:br/>
        <w:t xml:space="preserve">        DISPLAY "Not enough stock"</w:t>
        <w:br/>
        <w:t xml:space="preserve">    ELSE</w:t>
        <w:br/>
        <w:t xml:space="preserve">        bill = prices[choice - 1] * qty</w:t>
        <w:br/>
        <w:t xml:space="preserve">        stock[choice - 1] = stock[choice - 1] - qty</w:t>
        <w:br/>
        <w:t xml:space="preserve">        sales = sales + bill</w:t>
        <w:br/>
        <w:t xml:space="preserve">        DISPLAY "Bill: Rs.", bill</w:t>
        <w:br/>
        <w:t xml:space="preserve">    ENDIF</w:t>
        <w:br/>
        <w:t>ENDFOR</w:t>
        <w:br/>
        <w:t>DISPLAY "Total sales: Rs.", sales</w:t>
        <w:br/>
        <w:t>DISPLAY "Remaining stock:", stock</w:t>
        <w:br/>
        <w:t>STOP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Flowchart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[ Start ]</w:t>
        <w:br/>
        <w:t xml:space="preserve">   │</w:t>
        <w:br/>
        <w:t xml:space="preserve">   ▼</w:t>
        <w:br/>
        <w:t>[ Initialize items, prices, stock, set sales = 0 ]</w:t>
        <w:br/>
        <w:t xml:space="preserve">   │</w:t>
        <w:br/>
        <w:t xml:space="preserve">   ▼</w:t>
        <w:br/>
        <w:t>[ Display menu items and prices ]</w:t>
        <w:br/>
        <w:t xml:space="preserve">   │</w:t>
        <w:br/>
        <w:t xml:space="preserve">   ▼</w:t>
        <w:br/>
        <w:t>[ Read total number of orders n ]</w:t>
        <w:br/>
        <w:t xml:space="preserve">   │</w:t>
        <w:br/>
        <w:t xml:space="preserve">   ▼</w:t>
        <w:br/>
        <w:t>[ Loop for each order: Read choice, quantity ]</w:t>
        <w:br/>
        <w:t xml:space="preserve">   │</w:t>
        <w:br/>
        <w:t xml:space="preserve">   ▼</w:t>
        <w:br/>
        <w:t>&lt; Is choice &lt; 1 or choice &gt; 3? &gt; ── YES ──► [ Print "Invalid item" ]</w:t>
        <w:br/>
        <w:t xml:space="preserve">   │ NO</w:t>
        <w:br/>
        <w:t xml:space="preserve">   ▼</w:t>
        <w:br/>
        <w:t>&lt; Is qty &lt;= 0? &gt; ────────────────── YES ──► [ Print "Invalid quantity" ]</w:t>
        <w:br/>
        <w:t xml:space="preserve">   │ NO</w:t>
        <w:br/>
        <w:t xml:space="preserve">   ▼</w:t>
        <w:br/>
        <w:t>&lt; Is qty &gt; stock[choice-1]? &gt; ───── YES ──► [ Print "Not enough stock" ]</w:t>
        <w:br/>
        <w:t xml:space="preserve">   │ NO</w:t>
        <w:br/>
        <w:t xml:space="preserve">   ▼</w:t>
        <w:br/>
        <w:t>[ bill = price * qty ]</w:t>
        <w:br/>
        <w:t>[ stock -= qty ]</w:t>
        <w:br/>
        <w:t>[ sales += bill ]</w:t>
        <w:br/>
        <w:t>[ Print Bill: Rs. bill ]</w:t>
        <w:br/>
        <w:t xml:space="preserve">   │</w:t>
        <w:br/>
        <w:t xml:space="preserve">   ▼</w:t>
        <w:br/>
        <w:t>[ Display Total sales &amp; Remaining stock ]</w:t>
        <w:br/>
        <w:t xml:space="preserve">   │</w:t>
        <w:br/>
        <w:t xml:space="preserve">   ▼</w:t>
        <w:br/>
        <w:t>[ Stop ]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Test Cases</w:t>
      </w:r>
    </w:p>
    <w:p>
      <w:pPr>
        <w:spacing w:after="120"/>
      </w:pPr>
      <w:r>
        <w:t>• Test Case 1:</w:t>
        <w:br/>
        <w:t xml:space="preserve">  Input: Order Dosa (Item 2), Qty 1 x 2 times</w:t>
        <w:br/>
        <w:t xml:space="preserve">  Expected Output: Bill = Rs. 40 each, Total sales = Rs. 80, Stock = [30, 18, 15]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Conclusion</w:t>
      </w:r>
    </w:p>
    <w:p>
      <w:pPr>
        <w:spacing w:after="240"/>
      </w:pPr>
      <w:r>
        <w:t>The canteen POS application manages inventory accurately and prevents overselling items.</w:t>
      </w:r>
    </w:p>
    <w:p>
      <w:r>
        <w:br w:type="page"/>
      </w:r>
    </w:p>
    <w:p>
      <w:pPr>
        <w:spacing w:before="240" w:after="200"/>
      </w:pPr>
      <w:r>
        <w:rPr>
          <w:rFonts w:ascii="Calibri" w:hAnsi="Calibri"/>
          <w:b/>
          <w:color w:val="003366"/>
          <w:sz w:val="36"/>
        </w:rPr>
        <w:t>59. Student Group Formation with Score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Problem Statement</w:t>
      </w:r>
    </w:p>
    <w:p>
      <w:pPr>
        <w:spacing w:after="120"/>
      </w:pPr>
      <w:r>
        <w:t>Divide student academic scores into structured groups based on a defined group size and display score batches.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Objectives</w:t>
      </w:r>
    </w:p>
    <w:p>
      <w:pPr>
        <w:spacing w:after="120"/>
      </w:pPr>
      <w:r>
        <w:t>To practice list slicing, dynamic range step loops, size validation, and batching logic.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Assumptions</w:t>
      </w:r>
    </w:p>
    <w:p>
      <w:pPr>
        <w:spacing w:after="120"/>
      </w:pPr>
      <w:r>
        <w:t>Scores are stored in a list. Grouping size must be greater than 0.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Screenshot</w:t>
      </w:r>
    </w:p>
    <w:p>
      <w:pPr>
        <w:spacing w:before="120" w:after="160"/>
        <w:jc w:val="center"/>
      </w:pPr>
      <w:r/>
    </w:p>
    <w:p>
      <w:r>
        <w:t>[Image file embedded: python activity! – bus.py 10_25_2026 9_31_28 PM.png]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Python Source 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scores = []</w:t>
        <w:br/>
        <w:br/>
        <w:t>n = int(input("Enter number of students: "))</w:t>
        <w:br/>
        <w:br/>
        <w:t>for i in range(n):</w:t>
        <w:br/>
        <w:t xml:space="preserve">    mark = int(input("Enter student score: "))</w:t>
        <w:br/>
        <w:t xml:space="preserve">    scores.append(mark)</w:t>
        <w:br/>
        <w:br/>
        <w:t>size = int(input("Enter group size: "))</w:t>
        <w:br/>
        <w:br/>
        <w:t>if size &lt;= 0:</w:t>
        <w:br/>
        <w:t xml:space="preserve">    print("Invalid group size")</w:t>
        <w:br/>
        <w:t>else:</w:t>
        <w:br/>
        <w:t xml:space="preserve">    group = 1</w:t>
        <w:br/>
        <w:t xml:space="preserve">    for i in range(0, n, size):</w:t>
        <w:br/>
        <w:t xml:space="preserve">        print("Group", group, ":", scores[i:i + size])</w:t>
        <w:br/>
        <w:t xml:space="preserve">        group = group + 1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Execution &amp; Output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Enter number of students: 5</w:t>
        <w:br/>
        <w:t>Enter student score: 20</w:t>
        <w:br/>
        <w:t>Enter student score: 20</w:t>
        <w:br/>
        <w:t>Enter student score: 21</w:t>
        <w:br/>
        <w:t>Enter student score: 23</w:t>
        <w:br/>
        <w:t>Enter student score: 24</w:t>
        <w:br/>
        <w:t>Enter group size: 5</w:t>
        <w:br/>
        <w:t>Group 1 : [20, 20, 21, 23, 24]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Algorithm</w:t>
      </w:r>
    </w:p>
    <w:p>
      <w:pPr>
        <w:spacing w:after="120"/>
      </w:pPr>
      <w:r>
        <w:t>1. Start the program.</w:t>
        <w:br/>
        <w:t>2. Initialize empty list 'scores'.</w:t>
        <w:br/>
        <w:t>3. Input number of students n.</w:t>
        <w:br/>
        <w:t>4. Input score for each student and append to 'scores' list.</w:t>
        <w:br/>
        <w:t>5. Input desired group size.</w:t>
        <w:br/>
        <w:t>6. Check if size &lt;= 0; if true display 'Invalid group size'.</w:t>
        <w:br/>
        <w:t>7. Otherwise, initialize group counter = 1.</w:t>
        <w:br/>
        <w:t>8. Loop i from 0 to n stepping by 'size':</w:t>
        <w:br/>
        <w:t xml:space="preserve">   - Slice scores list scores[i:i+size]</w:t>
        <w:br/>
        <w:t xml:space="preserve">   - Display Group index and sliced scores sublist</w:t>
        <w:br/>
        <w:t xml:space="preserve">   - Increment group counter</w:t>
        <w:br/>
        <w:t>9. Stop the program.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Pseudocode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START</w:t>
        <w:br/>
        <w:t>scores = []</w:t>
        <w:br/>
        <w:t>INPUT n</w:t>
        <w:br/>
        <w:t>FOR i = 0 TO n - 1 DO</w:t>
        <w:br/>
        <w:t xml:space="preserve">    INPUT mark</w:t>
        <w:br/>
        <w:t xml:space="preserve">    APPEND mark TO scores</w:t>
        <w:br/>
        <w:t>ENDFOR</w:t>
        <w:br/>
        <w:t>INPUT size</w:t>
        <w:br/>
        <w:t>IF size &lt;= 0 THEN</w:t>
        <w:br/>
        <w:t xml:space="preserve">    DISPLAY "Invalid group size"</w:t>
        <w:br/>
        <w:t>ELSE</w:t>
        <w:br/>
        <w:t xml:space="preserve">    group = 1</w:t>
        <w:br/>
        <w:t xml:space="preserve">    FOR i = 0 TO n - 1 STEP size DO</w:t>
        <w:br/>
        <w:t xml:space="preserve">        DISPLAY "Group", group, ":", scores[i : i + size]</w:t>
        <w:br/>
        <w:t xml:space="preserve">        group = group + 1</w:t>
        <w:br/>
        <w:t xml:space="preserve">    ENDFOR</w:t>
        <w:br/>
        <w:t>ENDIF</w:t>
        <w:br/>
        <w:t>STOP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Flowchart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[ Start ]</w:t>
        <w:br/>
        <w:t xml:space="preserve">   │</w:t>
        <w:br/>
        <w:t xml:space="preserve">   ▼</w:t>
        <w:br/>
        <w:t>[ Read number of students n ]</w:t>
        <w:br/>
        <w:t xml:space="preserve">   │</w:t>
        <w:br/>
        <w:t xml:space="preserve">   ▼</w:t>
        <w:br/>
        <w:t>[ Loop n times: Read student mark and append to scores ]</w:t>
        <w:br/>
        <w:t xml:space="preserve">   │</w:t>
        <w:br/>
        <w:t xml:space="preserve">   ▼</w:t>
        <w:br/>
        <w:t>[ Read group size ]</w:t>
        <w:br/>
        <w:t xml:space="preserve">   │</w:t>
        <w:br/>
        <w:t xml:space="preserve">   ▼</w:t>
        <w:br/>
        <w:t>&lt; Is group size &lt;= 0? &gt;</w:t>
        <w:br/>
        <w:t xml:space="preserve">   │                   │</w:t>
        <w:br/>
        <w:t xml:space="preserve">  YES                 NO</w:t>
        <w:br/>
        <w:t xml:space="preserve">   │                   │</w:t>
        <w:br/>
        <w:t xml:space="preserve">   ▼                   ▼</w:t>
        <w:br/>
        <w:t>[ Print "Invalid     [ Set group = 1 ]</w:t>
        <w:br/>
        <w:t xml:space="preserve">  group size" ]        │</w:t>
        <w:br/>
        <w:t xml:space="preserve">                       ▼</w:t>
        <w:br/>
        <w:t xml:space="preserve">             [ Loop i from 0 to n STEP size ]</w:t>
        <w:br/>
        <w:t xml:space="preserve">                       │</w:t>
        <w:br/>
        <w:t xml:space="preserve">                       ▼</w:t>
        <w:br/>
        <w:t xml:space="preserve">             [ Slice sublist: scores[i : i + size] ]</w:t>
        <w:br/>
        <w:t xml:space="preserve">                       │</w:t>
        <w:br/>
        <w:t xml:space="preserve">                       ▼</w:t>
        <w:br/>
        <w:t xml:space="preserve">             [ Display "Group", group, ":", sublist ]</w:t>
        <w:br/>
        <w:t xml:space="preserve">                       │</w:t>
        <w:br/>
        <w:t xml:space="preserve">                       ▼</w:t>
        <w:br/>
        <w:t xml:space="preserve">             [ group = group + 1 ]</w:t>
        <w:br/>
        <w:t xml:space="preserve">                       │</w:t>
        <w:br/>
        <w:t xml:space="preserve">                       ▼</w:t>
        <w:br/>
        <w:t xml:space="preserve">              (Next batch / Stop)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Test Cases</w:t>
      </w:r>
    </w:p>
    <w:p>
      <w:pPr>
        <w:spacing w:after="120"/>
      </w:pPr>
      <w:r>
        <w:t>• Test Case 1:</w:t>
        <w:br/>
        <w:t xml:space="preserve">  Input: Students = 5, Scores = [20, 20, 21, 23, 24], Size = 5</w:t>
        <w:br/>
        <w:t xml:space="preserve">  Expected Output: Group 1 : [20, 20, 21, 23, 24]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Conclusion</w:t>
      </w:r>
    </w:p>
    <w:p>
      <w:pPr>
        <w:spacing w:after="240"/>
      </w:pPr>
      <w:r>
        <w:t>The grouping script automates student cohort creation for academic team allocations.</w:t>
      </w:r>
    </w:p>
    <w:p>
      <w:r>
        <w:br w:type="page"/>
      </w:r>
    </w:p>
    <w:p>
      <w:pPr>
        <w:spacing w:before="240" w:after="200"/>
      </w:pPr>
      <w:r>
        <w:rPr>
          <w:rFonts w:ascii="Calibri" w:hAnsi="Calibri"/>
          <w:b/>
          <w:color w:val="003366"/>
          <w:sz w:val="36"/>
        </w:rPr>
        <w:t>60. Tuple-Based Transaction Audit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Problem Statement</w:t>
      </w:r>
    </w:p>
    <w:p>
      <w:pPr>
        <w:spacing w:after="120"/>
      </w:pPr>
      <w:r>
        <w:t>Audit banking transactions by storing entries in tuple format, verifying duplicate transaction IDs, checking amount positivity, and validating transaction types.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Objectives</w:t>
      </w:r>
    </w:p>
    <w:p>
      <w:pPr>
        <w:spacing w:after="120"/>
      </w:pPr>
      <w:r>
        <w:t>To learn immutable tuple structures, duplicate tracking using membership checks ('in'), data validation logic, and list searching.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Assumptions</w:t>
      </w:r>
    </w:p>
    <w:p>
      <w:pPr>
        <w:spacing w:after="120"/>
      </w:pPr>
      <w:r>
        <w:t>Transactions are tuples of (ID, amount, type). Valid types are 'deposit' and 'withdrawal'. Amounts must be &gt; 0.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Screenshot</w:t>
      </w:r>
    </w:p>
    <w:p>
      <w:pPr>
        <w:spacing w:before="120" w:after="160"/>
        <w:jc w:val="center"/>
      </w:pPr>
      <w:r/>
    </w:p>
    <w:p>
      <w:r>
        <w:t>[Image file embedded: python activity! – bus.py 10_25_2026 9_33_10 PM.png]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Python Source 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transactions = []</w:t>
        <w:br/>
        <w:t>n = int(input("Enter number of transactions: "))</w:t>
        <w:br/>
        <w:br/>
        <w:t>for i in range(n):</w:t>
        <w:br/>
        <w:t xml:space="preserve">    tid = input("Enter transaction ID: ")</w:t>
        <w:br/>
        <w:t xml:space="preserve">    amount = float(input("Enter amount: "))</w:t>
        <w:br/>
        <w:t xml:space="preserve">    kind = input("Enter deposit or withdrawal: ")</w:t>
        <w:br/>
        <w:t xml:space="preserve">    transactions.append((tid, amount, kind))</w:t>
        <w:br/>
        <w:br/>
        <w:t>seen = []</w:t>
        <w:br/>
        <w:t>for t in transactions:</w:t>
        <w:br/>
        <w:t xml:space="preserve">    tid, amount, kind = t</w:t>
        <w:br/>
        <w:t xml:space="preserve">    if tid in seen:</w:t>
        <w:br/>
        <w:t xml:space="preserve">        print("Duplicate ID:", tid)</w:t>
        <w:br/>
        <w:t xml:space="preserve">    else:</w:t>
        <w:br/>
        <w:t xml:space="preserve">        seen.append(tid)</w:t>
        <w:br/>
        <w:t xml:space="preserve">        </w:t>
        <w:br/>
        <w:t xml:space="preserve">    if amount &lt;= 0:</w:t>
        <w:br/>
        <w:t xml:space="preserve">        print("Invalid amount:", tid)</w:t>
        <w:br/>
        <w:t xml:space="preserve">        </w:t>
        <w:br/>
        <w:t xml:space="preserve">    if kind != "deposit" and kind != "withdrawal":</w:t>
        <w:br/>
        <w:t xml:space="preserve">        print("Invalid transaction type:", tid)</w:t>
        <w:br/>
        <w:br/>
        <w:t>print("Transaction checking completed")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Program Execution &amp; Output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Enter number of transactions: 2</w:t>
        <w:br/>
        <w:t>Enter transaction ID: 1234</w:t>
        <w:br/>
        <w:t>Enter amount: 500</w:t>
        <w:br/>
        <w:t>Enter deposit or withdrawal: deposit</w:t>
        <w:br/>
        <w:t>Enter transaction ID: 1234</w:t>
        <w:br/>
        <w:t>Enter amount: 500</w:t>
        <w:br/>
        <w:t>Enter deposit or withdrawal: deposit</w:t>
        <w:br/>
        <w:t>Duplicate ID: 1234</w:t>
        <w:br/>
        <w:t>Transaction checking completed</w:t>
        <w:br/>
        <w:br/>
        <w:t>Process finished with exit code 0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Algorithm</w:t>
      </w:r>
    </w:p>
    <w:p>
      <w:pPr>
        <w:spacing w:after="120"/>
      </w:pPr>
      <w:r>
        <w:t>1. Start the program.</w:t>
        <w:br/>
        <w:t>2. Initialize empty list 'transactions'.</w:t>
        <w:br/>
        <w:t>3. Input number of transactions n.</w:t>
        <w:br/>
        <w:t>4. Input transaction ID, amount, and type ('deposit'/'withdrawal') and append tuple (tid, amount, kind) to transactions list.</w:t>
        <w:br/>
        <w:t>5. Initialize empty list 'seen'.</w:t>
        <w:br/>
        <w:t>6. Loop through each tuple t in transactions:</w:t>
        <w:br/>
        <w:t xml:space="preserve">   a. Unpack tuple into tid, amount, kind.</w:t>
        <w:br/>
        <w:t xml:space="preserve">   b. Check if tid in seen; if true print 'Duplicate ID:', tid, else append tid to seen.</w:t>
        <w:br/>
        <w:t xml:space="preserve">   c. Check if amount &lt;= 0; if true print 'Invalid amount:', tid.</w:t>
        <w:br/>
        <w:t xml:space="preserve">   d. Check if kind is not 'deposit' and not 'withdrawal'; if true print 'Invalid transaction type:', tid.</w:t>
        <w:br/>
        <w:t>7. Print 'Transaction checking completed' and stop.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Pseudocode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START</w:t>
        <w:br/>
        <w:t>transactions = []</w:t>
        <w:br/>
        <w:t>INPUT n</w:t>
        <w:br/>
        <w:t>FOR i = 0 TO n - 1 DO</w:t>
        <w:br/>
        <w:t xml:space="preserve">    INPUT tid</w:t>
        <w:br/>
        <w:t xml:space="preserve">    INPUT amount</w:t>
        <w:br/>
        <w:t xml:space="preserve">    INPUT kind</w:t>
        <w:br/>
        <w:t xml:space="preserve">    APPEND (tid, amount, kind) TO transactions</w:t>
        <w:br/>
        <w:t>ENDFOR</w:t>
        <w:br/>
        <w:t>seen = []</w:t>
        <w:br/>
        <w:t>FOR EACH t IN transactions DO</w:t>
        <w:br/>
        <w:t xml:space="preserve">    UNPACK t INTO tid, amount, kind</w:t>
        <w:br/>
        <w:t xml:space="preserve">    IF tid IN seen THEN</w:t>
        <w:br/>
        <w:t xml:space="preserve">        DISPLAY "Duplicate ID:", tid</w:t>
        <w:br/>
        <w:t xml:space="preserve">    ELSE</w:t>
        <w:br/>
        <w:t xml:space="preserve">        APPEND tid TO seen</w:t>
        <w:br/>
        <w:t xml:space="preserve">    ENDIF</w:t>
        <w:br/>
        <w:t xml:space="preserve">    IF amount &lt;= 0 THEN</w:t>
        <w:br/>
        <w:t xml:space="preserve">        DISPLAY "Invalid amount:", tid</w:t>
        <w:br/>
        <w:t xml:space="preserve">    ENDIF</w:t>
        <w:br/>
        <w:t xml:space="preserve">    IF kind != "deposit" AND kind != "withdrawal" THEN</w:t>
        <w:br/>
        <w:t xml:space="preserve">        DISPLAY "Invalid transaction type:", tid</w:t>
        <w:br/>
        <w:t xml:space="preserve">    ENDIF</w:t>
        <w:br/>
        <w:t>ENDFOR</w:t>
        <w:br/>
        <w:t>DISPLAY "Transaction checking completed"</w:t>
        <w:br/>
        <w:t>STOP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Flowchart</w:t>
      </w:r>
    </w:p>
    <w:p>
      <w:pPr>
        <w:spacing w:before="80" w:after="160" w:line="276" w:lineRule="auto"/>
        <w:ind w:left="360" w:right="360"/>
      </w:pPr>
      <w:r>
        <w:rPr>
          <w:rFonts w:ascii="Consolas" w:hAnsi="Consolas"/>
          <w:color w:val="1F2328"/>
          <w:sz w:val="19"/>
        </w:rPr>
        <w:t>[ Start ]</w:t>
        <w:br/>
        <w:t xml:space="preserve">   │</w:t>
        <w:br/>
        <w:t xml:space="preserve">   ▼</w:t>
        <w:br/>
        <w:t>[ Read number of transactions n ]</w:t>
        <w:br/>
        <w:t xml:space="preserve">   │</w:t>
        <w:br/>
        <w:t xml:space="preserve">   ▼</w:t>
        <w:br/>
        <w:t>[ Loop n times: Read tid, amount, kind -&gt; Append tuple (tid, amount, kind) ]</w:t>
        <w:br/>
        <w:t xml:space="preserve">   │</w:t>
        <w:br/>
        <w:t xml:space="preserve">   ▼</w:t>
        <w:br/>
        <w:t>[ Initialize seen = [] ]</w:t>
        <w:br/>
        <w:t xml:space="preserve">   │</w:t>
        <w:br/>
        <w:t xml:space="preserve">   ▼</w:t>
        <w:br/>
        <w:t>[ Loop for each transaction tuple t ]</w:t>
        <w:br/>
        <w:t xml:space="preserve">   │</w:t>
        <w:br/>
        <w:t xml:space="preserve">   ▼</w:t>
        <w:br/>
        <w:t>[ Unpack tuple into tid, amount, kind ]</w:t>
        <w:br/>
        <w:t xml:space="preserve">   │</w:t>
        <w:br/>
        <w:t xml:space="preserve">   ▼</w:t>
        <w:br/>
        <w:t>&lt; Is tid in seen? &gt;</w:t>
        <w:br/>
        <w:t xml:space="preserve">   │               │</w:t>
        <w:br/>
        <w:t xml:space="preserve">  YES             NO</w:t>
        <w:br/>
        <w:t xml:space="preserve">   │               │</w:t>
        <w:br/>
        <w:t xml:space="preserve">   ▼               ▼</w:t>
        <w:br/>
        <w:t>[ Print "Duplicate  [ Append tid to seen ]</w:t>
        <w:br/>
        <w:t xml:space="preserve">  ID:", tid ]      │</w:t>
        <w:br/>
        <w:t xml:space="preserve">   │               │</w:t>
        <w:br/>
        <w:t xml:space="preserve">   └───────┬───────┘</w:t>
        <w:br/>
        <w:t xml:space="preserve">           │</w:t>
        <w:br/>
        <w:t xml:space="preserve">           ▼</w:t>
        <w:br/>
        <w:t>&lt; Is amount &lt;= 0? &gt; ── YES ──► [ Print "Invalid amount:", tid ]</w:t>
        <w:br/>
        <w:t xml:space="preserve">   │ NO</w:t>
        <w:br/>
        <w:t xml:space="preserve">   ▼</w:t>
        <w:br/>
        <w:t>&lt; Is kind invalid? &gt; ─ YES ──► [ Print "Invalid transaction type:", tid ]</w:t>
        <w:br/>
        <w:t xml:space="preserve">   │ NO</w:t>
        <w:br/>
        <w:t xml:space="preserve">   ▼</w:t>
        <w:br/>
        <w:t>[ Print "Transaction checking completed" ]</w:t>
        <w:br/>
        <w:t xml:space="preserve">   │</w:t>
        <w:br/>
        <w:t xml:space="preserve">   ▼</w:t>
        <w:br/>
        <w:t>[ Stop ]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Test Cases</w:t>
      </w:r>
    </w:p>
    <w:p>
      <w:pPr>
        <w:spacing w:after="120"/>
      </w:pPr>
      <w:r>
        <w:t>• Test Case 1:</w:t>
        <w:br/>
        <w:t xml:space="preserve">  Input: 2 Transactions with same ID '1234', Amount 500, 'deposit'</w:t>
        <w:br/>
        <w:t xml:space="preserve">  Expected Output: Duplicate ID: 1234, Transaction checking completed</w:t>
      </w:r>
    </w:p>
    <w:p>
      <w:pPr>
        <w:spacing w:before="200" w:after="80"/>
      </w:pPr>
      <w:r>
        <w:rPr>
          <w:rFonts w:ascii="Calibri" w:hAnsi="Calibri"/>
          <w:b/>
          <w:color w:val="004080"/>
          <w:sz w:val="26"/>
        </w:rPr>
        <w:t>Conclusion</w:t>
      </w:r>
    </w:p>
    <w:p>
      <w:pPr>
        <w:spacing w:after="240"/>
      </w:pPr>
      <w:r>
        <w:t>The transaction auditor successfully enforces financial compliance, data integrity, and fraud detection flags.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